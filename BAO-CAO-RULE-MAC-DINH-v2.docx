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36133A" w14:textId="77777777" w:rsidR="00096EB6" w:rsidRPr="00600F0F" w:rsidRDefault="00096EB6">
      <w:pPr>
        <w:rPr>
          <w:rFonts w:ascii="Times New Roman" w:hAnsi="Times New Roman" w:cs="Times New Roman"/>
        </w:rPr>
      </w:pPr>
    </w:p>
    <w:p w14:paraId="648CA4C9" w14:textId="77777777" w:rsidR="00096EB6" w:rsidRPr="00600F0F" w:rsidRDefault="00096EB6">
      <w:pPr>
        <w:rPr>
          <w:rFonts w:ascii="Times New Roman" w:hAnsi="Times New Roman" w:cs="Times New Roman"/>
        </w:rPr>
      </w:pPr>
    </w:p>
    <w:p w14:paraId="029A91A8" w14:textId="77777777" w:rsidR="00096EB6" w:rsidRPr="00600F0F" w:rsidRDefault="00096EB6">
      <w:pPr>
        <w:rPr>
          <w:rFonts w:ascii="Times New Roman" w:hAnsi="Times New Roman" w:cs="Times New Roman"/>
        </w:rPr>
      </w:pPr>
    </w:p>
    <w:p w14:paraId="7ED29D50" w14:textId="77777777" w:rsidR="00096EB6" w:rsidRPr="00600F0F" w:rsidRDefault="00B45E32">
      <w:pPr>
        <w:spacing w:after="40"/>
        <w:jc w:val="center"/>
        <w:rPr>
          <w:rFonts w:ascii="Times New Roman" w:hAnsi="Times New Roman" w:cs="Times New Roman"/>
        </w:rPr>
      </w:pPr>
      <w:r w:rsidRPr="00600F0F">
        <w:rPr>
          <w:rFonts w:ascii="Times New Roman" w:hAnsi="Times New Roman" w:cs="Times New Roman"/>
          <w:b/>
          <w:sz w:val="24"/>
        </w:rPr>
        <w:t>H</w:t>
      </w:r>
      <w:r w:rsidRPr="00600F0F">
        <w:rPr>
          <w:rFonts w:ascii="Times New Roman" w:hAnsi="Times New Roman" w:cs="Times New Roman"/>
          <w:b/>
          <w:sz w:val="24"/>
        </w:rPr>
        <w:t>Ệ</w:t>
      </w:r>
      <w:r w:rsidRPr="00600F0F">
        <w:rPr>
          <w:rFonts w:ascii="Times New Roman" w:hAnsi="Times New Roman" w:cs="Times New Roman"/>
          <w:b/>
          <w:sz w:val="24"/>
        </w:rPr>
        <w:t xml:space="preserve"> TH</w:t>
      </w:r>
      <w:r w:rsidRPr="00600F0F">
        <w:rPr>
          <w:rFonts w:ascii="Times New Roman" w:hAnsi="Times New Roman" w:cs="Times New Roman"/>
          <w:b/>
          <w:sz w:val="24"/>
        </w:rPr>
        <w:t>Ố</w:t>
      </w:r>
      <w:r w:rsidRPr="00600F0F">
        <w:rPr>
          <w:rFonts w:ascii="Times New Roman" w:hAnsi="Times New Roman" w:cs="Times New Roman"/>
          <w:b/>
          <w:sz w:val="24"/>
        </w:rPr>
        <w:t>NG SAST · SEMGREP</w:t>
      </w:r>
    </w:p>
    <w:p w14:paraId="70EA0A9C" w14:textId="77777777" w:rsidR="00096EB6" w:rsidRPr="00600F0F" w:rsidRDefault="00B45E32">
      <w:pPr>
        <w:spacing w:after="80"/>
        <w:jc w:val="center"/>
        <w:rPr>
          <w:rFonts w:ascii="Times New Roman" w:hAnsi="Times New Roman" w:cs="Times New Roman"/>
        </w:rPr>
      </w:pPr>
      <w:r w:rsidRPr="00600F0F">
        <w:rPr>
          <w:rFonts w:ascii="Times New Roman" w:hAnsi="Times New Roman" w:cs="Times New Roman"/>
          <w:b/>
          <w:sz w:val="52"/>
        </w:rPr>
        <w:t>BÁO CÁO ĐÁNH GIÁ</w:t>
      </w:r>
      <w:r w:rsidRPr="00600F0F">
        <w:rPr>
          <w:rFonts w:ascii="Times New Roman" w:hAnsi="Times New Roman" w:cs="Times New Roman"/>
          <w:b/>
          <w:sz w:val="52"/>
        </w:rPr>
        <w:br/>
        <w:t>B</w:t>
      </w:r>
      <w:r w:rsidRPr="00600F0F">
        <w:rPr>
          <w:rFonts w:ascii="Times New Roman" w:hAnsi="Times New Roman" w:cs="Times New Roman"/>
          <w:b/>
          <w:sz w:val="52"/>
        </w:rPr>
        <w:t>Ộ</w:t>
      </w:r>
      <w:r w:rsidRPr="00600F0F">
        <w:rPr>
          <w:rFonts w:ascii="Times New Roman" w:hAnsi="Times New Roman" w:cs="Times New Roman"/>
          <w:b/>
          <w:sz w:val="52"/>
        </w:rPr>
        <w:t xml:space="preserve"> RULE M</w:t>
      </w:r>
      <w:r w:rsidRPr="00600F0F">
        <w:rPr>
          <w:rFonts w:ascii="Times New Roman" w:hAnsi="Times New Roman" w:cs="Times New Roman"/>
          <w:b/>
          <w:sz w:val="52"/>
        </w:rPr>
        <w:t>Ặ</w:t>
      </w:r>
      <w:r w:rsidRPr="00600F0F">
        <w:rPr>
          <w:rFonts w:ascii="Times New Roman" w:hAnsi="Times New Roman" w:cs="Times New Roman"/>
          <w:b/>
          <w:sz w:val="52"/>
        </w:rPr>
        <w:t>C Đ</w:t>
      </w:r>
      <w:r w:rsidRPr="00600F0F">
        <w:rPr>
          <w:rFonts w:ascii="Times New Roman" w:hAnsi="Times New Roman" w:cs="Times New Roman"/>
          <w:b/>
          <w:sz w:val="52"/>
        </w:rPr>
        <w:t>Ị</w:t>
      </w:r>
      <w:r w:rsidRPr="00600F0F">
        <w:rPr>
          <w:rFonts w:ascii="Times New Roman" w:hAnsi="Times New Roman" w:cs="Times New Roman"/>
          <w:b/>
          <w:sz w:val="52"/>
        </w:rPr>
        <w:t>NH</w:t>
      </w:r>
    </w:p>
    <w:p w14:paraId="5DA5FFE0" w14:textId="77777777" w:rsidR="00096EB6" w:rsidRPr="00600F0F" w:rsidRDefault="00B45E32">
      <w:pPr>
        <w:spacing w:after="440"/>
        <w:jc w:val="center"/>
        <w:rPr>
          <w:rFonts w:ascii="Times New Roman" w:hAnsi="Times New Roman" w:cs="Times New Roman"/>
        </w:rPr>
      </w:pPr>
      <w:r w:rsidRPr="00600F0F">
        <w:rPr>
          <w:rFonts w:ascii="Times New Roman" w:hAnsi="Times New Roman" w:cs="Times New Roman"/>
          <w:i/>
          <w:sz w:val="25"/>
        </w:rPr>
        <w:t>Hi</w:t>
      </w:r>
      <w:r w:rsidRPr="00600F0F">
        <w:rPr>
          <w:rFonts w:ascii="Times New Roman" w:hAnsi="Times New Roman" w:cs="Times New Roman"/>
          <w:i/>
          <w:sz w:val="25"/>
        </w:rPr>
        <w:t>ệ</w:t>
      </w:r>
      <w:r w:rsidRPr="00600F0F">
        <w:rPr>
          <w:rFonts w:ascii="Times New Roman" w:hAnsi="Times New Roman" w:cs="Times New Roman"/>
          <w:i/>
          <w:sz w:val="25"/>
        </w:rPr>
        <w:t>n tr</w:t>
      </w:r>
      <w:r w:rsidRPr="00600F0F">
        <w:rPr>
          <w:rFonts w:ascii="Times New Roman" w:hAnsi="Times New Roman" w:cs="Times New Roman"/>
          <w:i/>
          <w:sz w:val="25"/>
        </w:rPr>
        <w:t>ạ</w:t>
      </w:r>
      <w:r w:rsidRPr="00600F0F">
        <w:rPr>
          <w:rFonts w:ascii="Times New Roman" w:hAnsi="Times New Roman" w:cs="Times New Roman"/>
          <w:i/>
          <w:sz w:val="25"/>
        </w:rPr>
        <w:t>ng, cơ ch</w:t>
      </w:r>
      <w:r w:rsidRPr="00600F0F">
        <w:rPr>
          <w:rFonts w:ascii="Times New Roman" w:hAnsi="Times New Roman" w:cs="Times New Roman"/>
          <w:i/>
          <w:sz w:val="25"/>
        </w:rPr>
        <w:t>ế</w:t>
      </w:r>
      <w:r w:rsidRPr="00600F0F">
        <w:rPr>
          <w:rFonts w:ascii="Times New Roman" w:hAnsi="Times New Roman" w:cs="Times New Roman"/>
          <w:i/>
          <w:sz w:val="25"/>
        </w:rPr>
        <w:t xml:space="preserve"> ho</w:t>
      </w:r>
      <w:r w:rsidRPr="00600F0F">
        <w:rPr>
          <w:rFonts w:ascii="Times New Roman" w:hAnsi="Times New Roman" w:cs="Times New Roman"/>
          <w:i/>
          <w:sz w:val="25"/>
        </w:rPr>
        <w:t>ạ</w:t>
      </w:r>
      <w:r w:rsidRPr="00600F0F">
        <w:rPr>
          <w:rFonts w:ascii="Times New Roman" w:hAnsi="Times New Roman" w:cs="Times New Roman"/>
          <w:i/>
          <w:sz w:val="25"/>
        </w:rPr>
        <w:t>t đ</w:t>
      </w:r>
      <w:r w:rsidRPr="00600F0F">
        <w:rPr>
          <w:rFonts w:ascii="Times New Roman" w:hAnsi="Times New Roman" w:cs="Times New Roman"/>
          <w:i/>
          <w:sz w:val="25"/>
        </w:rPr>
        <w:t>ộ</w:t>
      </w:r>
      <w:r w:rsidRPr="00600F0F">
        <w:rPr>
          <w:rFonts w:ascii="Times New Roman" w:hAnsi="Times New Roman" w:cs="Times New Roman"/>
          <w:i/>
          <w:sz w:val="25"/>
        </w:rPr>
        <w:t>ng và các v</w:t>
      </w:r>
      <w:r w:rsidRPr="00600F0F">
        <w:rPr>
          <w:rFonts w:ascii="Times New Roman" w:hAnsi="Times New Roman" w:cs="Times New Roman"/>
          <w:i/>
          <w:sz w:val="25"/>
        </w:rPr>
        <w:t>ấ</w:t>
      </w:r>
      <w:r w:rsidRPr="00600F0F">
        <w:rPr>
          <w:rFonts w:ascii="Times New Roman" w:hAnsi="Times New Roman" w:cs="Times New Roman"/>
          <w:i/>
          <w:sz w:val="25"/>
        </w:rPr>
        <w:t>n đ</w:t>
      </w:r>
      <w:r w:rsidRPr="00600F0F">
        <w:rPr>
          <w:rFonts w:ascii="Times New Roman" w:hAnsi="Times New Roman" w:cs="Times New Roman"/>
          <w:i/>
          <w:sz w:val="25"/>
        </w:rPr>
        <w:t>ề</w:t>
      </w:r>
      <w:r w:rsidRPr="00600F0F">
        <w:rPr>
          <w:rFonts w:ascii="Times New Roman" w:hAnsi="Times New Roman" w:cs="Times New Roman"/>
          <w:i/>
          <w:sz w:val="25"/>
        </w:rPr>
        <w:t xml:space="preserve"> c</w:t>
      </w:r>
      <w:r w:rsidRPr="00600F0F">
        <w:rPr>
          <w:rFonts w:ascii="Times New Roman" w:hAnsi="Times New Roman" w:cs="Times New Roman"/>
          <w:i/>
          <w:sz w:val="25"/>
        </w:rPr>
        <w:t>ủ</w:t>
      </w:r>
      <w:r w:rsidRPr="00600F0F">
        <w:rPr>
          <w:rFonts w:ascii="Times New Roman" w:hAnsi="Times New Roman" w:cs="Times New Roman"/>
          <w:i/>
          <w:sz w:val="25"/>
        </w:rPr>
        <w:t>a ba b</w:t>
      </w:r>
      <w:r w:rsidRPr="00600F0F">
        <w:rPr>
          <w:rFonts w:ascii="Times New Roman" w:hAnsi="Times New Roman" w:cs="Times New Roman"/>
          <w:i/>
          <w:sz w:val="25"/>
        </w:rPr>
        <w:t>ộ</w:t>
      </w:r>
      <w:r w:rsidRPr="00600F0F">
        <w:rPr>
          <w:rFonts w:ascii="Times New Roman" w:hAnsi="Times New Roman" w:cs="Times New Roman"/>
          <w:i/>
          <w:sz w:val="25"/>
        </w:rPr>
        <w:t xml:space="preserve"> rule c</w:t>
      </w:r>
      <w:r w:rsidRPr="00600F0F">
        <w:rPr>
          <w:rFonts w:ascii="Times New Roman" w:hAnsi="Times New Roman" w:cs="Times New Roman"/>
          <w:i/>
          <w:sz w:val="25"/>
        </w:rPr>
        <w:t>ộ</w:t>
      </w:r>
      <w:r w:rsidRPr="00600F0F">
        <w:rPr>
          <w:rFonts w:ascii="Times New Roman" w:hAnsi="Times New Roman" w:cs="Times New Roman"/>
          <w:i/>
          <w:sz w:val="25"/>
        </w:rPr>
        <w:t>ng đ</w:t>
      </w:r>
      <w:r w:rsidRPr="00600F0F">
        <w:rPr>
          <w:rFonts w:ascii="Times New Roman" w:hAnsi="Times New Roman" w:cs="Times New Roman"/>
          <w:i/>
          <w:sz w:val="25"/>
        </w:rPr>
        <w:t>ồ</w:t>
      </w:r>
      <w:r w:rsidRPr="00600F0F">
        <w:rPr>
          <w:rFonts w:ascii="Times New Roman" w:hAnsi="Times New Roman" w:cs="Times New Roman"/>
          <w:i/>
          <w:sz w:val="25"/>
        </w:rPr>
        <w:t>ng (OSS)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4"/>
        <w:gridCol w:w="5622"/>
      </w:tblGrid>
      <w:tr w:rsidR="00600F0F" w:rsidRPr="00600F0F" w14:paraId="25A42BC2" w14:textId="77777777" w:rsidTr="003F641A">
        <w:trPr>
          <w:jc w:val="center"/>
        </w:trPr>
        <w:tc>
          <w:tcPr>
            <w:tcW w:w="3312" w:type="dxa"/>
          </w:tcPr>
          <w:p w14:paraId="4456224B" w14:textId="77777777" w:rsidR="00096EB6" w:rsidRPr="00600F0F" w:rsidRDefault="00B45E32">
            <w:pPr>
              <w:rPr>
                <w:rFonts w:ascii="Times New Roman" w:hAnsi="Times New Roman" w:cs="Times New Roman"/>
              </w:rPr>
            </w:pPr>
            <w:r w:rsidRPr="00600F0F">
              <w:rPr>
                <w:rFonts w:ascii="Times New Roman" w:hAnsi="Times New Roman" w:cs="Times New Roman"/>
                <w:b/>
              </w:rPr>
              <w:t>Ph</w:t>
            </w:r>
            <w:r w:rsidRPr="00600F0F">
              <w:rPr>
                <w:rFonts w:ascii="Times New Roman" w:hAnsi="Times New Roman" w:cs="Times New Roman"/>
                <w:b/>
              </w:rPr>
              <w:t>ạ</w:t>
            </w:r>
            <w:r w:rsidRPr="00600F0F">
              <w:rPr>
                <w:rFonts w:ascii="Times New Roman" w:hAnsi="Times New Roman" w:cs="Times New Roman"/>
                <w:b/>
              </w:rPr>
              <w:t>m vi</w:t>
            </w:r>
          </w:p>
        </w:tc>
        <w:tc>
          <w:tcPr>
            <w:tcW w:w="5760" w:type="dxa"/>
          </w:tcPr>
          <w:p w14:paraId="376E82FE" w14:textId="77777777" w:rsidR="00096EB6" w:rsidRPr="00600F0F" w:rsidRDefault="00B45E32">
            <w:pPr>
              <w:rPr>
                <w:rFonts w:ascii="Times New Roman" w:hAnsi="Times New Roman" w:cs="Times New Roman"/>
              </w:rPr>
            </w:pPr>
            <w:r w:rsidRPr="00600F0F">
              <w:rPr>
                <w:rFonts w:ascii="Times New Roman" w:hAnsi="Times New Roman" w:cs="Times New Roman"/>
              </w:rPr>
              <w:t>owasp-top-ten · security-audit · secrets</w:t>
            </w:r>
          </w:p>
        </w:tc>
      </w:tr>
      <w:tr w:rsidR="00600F0F" w:rsidRPr="00600F0F" w14:paraId="3EE78CD9" w14:textId="77777777" w:rsidTr="003F641A">
        <w:trPr>
          <w:jc w:val="center"/>
        </w:trPr>
        <w:tc>
          <w:tcPr>
            <w:tcW w:w="3312" w:type="dxa"/>
          </w:tcPr>
          <w:p w14:paraId="262F7105" w14:textId="77777777" w:rsidR="00096EB6" w:rsidRPr="00600F0F" w:rsidRDefault="00B45E32">
            <w:pPr>
              <w:rPr>
                <w:rFonts w:ascii="Times New Roman" w:hAnsi="Times New Roman" w:cs="Times New Roman"/>
              </w:rPr>
            </w:pPr>
            <w:r w:rsidRPr="00600F0F">
              <w:rPr>
                <w:rFonts w:ascii="Times New Roman" w:hAnsi="Times New Roman" w:cs="Times New Roman"/>
                <w:b/>
              </w:rPr>
              <w:t>Lo</w:t>
            </w:r>
            <w:r w:rsidRPr="00600F0F">
              <w:rPr>
                <w:rFonts w:ascii="Times New Roman" w:hAnsi="Times New Roman" w:cs="Times New Roman"/>
                <w:b/>
              </w:rPr>
              <w:t>ạ</w:t>
            </w:r>
            <w:r w:rsidRPr="00600F0F">
              <w:rPr>
                <w:rFonts w:ascii="Times New Roman" w:hAnsi="Times New Roman" w:cs="Times New Roman"/>
                <w:b/>
              </w:rPr>
              <w:t>i rule</w:t>
            </w:r>
          </w:p>
        </w:tc>
        <w:tc>
          <w:tcPr>
            <w:tcW w:w="5760" w:type="dxa"/>
          </w:tcPr>
          <w:p w14:paraId="050F817F" w14:textId="77777777" w:rsidR="00096EB6" w:rsidRPr="00600F0F" w:rsidRDefault="00B45E32">
            <w:pPr>
              <w:rPr>
                <w:rFonts w:ascii="Times New Roman" w:hAnsi="Times New Roman" w:cs="Times New Roman"/>
              </w:rPr>
            </w:pPr>
            <w:r w:rsidRPr="00600F0F">
              <w:rPr>
                <w:rFonts w:ascii="Times New Roman" w:hAnsi="Times New Roman" w:cs="Times New Roman"/>
              </w:rPr>
              <w:t>Rule c</w:t>
            </w:r>
            <w:r w:rsidRPr="00600F0F">
              <w:rPr>
                <w:rFonts w:ascii="Times New Roman" w:hAnsi="Times New Roman" w:cs="Times New Roman"/>
              </w:rPr>
              <w:t>ộ</w:t>
            </w:r>
            <w:r w:rsidRPr="00600F0F">
              <w:rPr>
                <w:rFonts w:ascii="Times New Roman" w:hAnsi="Times New Roman" w:cs="Times New Roman"/>
              </w:rPr>
              <w:t>ng đ</w:t>
            </w:r>
            <w:r w:rsidRPr="00600F0F">
              <w:rPr>
                <w:rFonts w:ascii="Times New Roman" w:hAnsi="Times New Roman" w:cs="Times New Roman"/>
              </w:rPr>
              <w:t>ồ</w:t>
            </w:r>
            <w:r w:rsidRPr="00600F0F">
              <w:rPr>
                <w:rFonts w:ascii="Times New Roman" w:hAnsi="Times New Roman" w:cs="Times New Roman"/>
              </w:rPr>
              <w:t>ng/OSS c</w:t>
            </w:r>
            <w:r w:rsidRPr="00600F0F">
              <w:rPr>
                <w:rFonts w:ascii="Times New Roman" w:hAnsi="Times New Roman" w:cs="Times New Roman"/>
              </w:rPr>
              <w:t>ủ</w:t>
            </w:r>
            <w:r w:rsidRPr="00600F0F">
              <w:rPr>
                <w:rFonts w:ascii="Times New Roman" w:hAnsi="Times New Roman" w:cs="Times New Roman"/>
              </w:rPr>
              <w:t xml:space="preserve">a Semgrep (Semgrep Rules License </w:t>
            </w:r>
            <w:r w:rsidRPr="00600F0F">
              <w:rPr>
                <w:rFonts w:ascii="Times New Roman" w:hAnsi="Times New Roman" w:cs="Times New Roman"/>
              </w:rPr>
              <w:t>v1.0)</w:t>
            </w:r>
          </w:p>
        </w:tc>
      </w:tr>
      <w:tr w:rsidR="00600F0F" w:rsidRPr="00600F0F" w14:paraId="1F87AED6" w14:textId="77777777" w:rsidTr="003F641A">
        <w:trPr>
          <w:jc w:val="center"/>
        </w:trPr>
        <w:tc>
          <w:tcPr>
            <w:tcW w:w="3312" w:type="dxa"/>
          </w:tcPr>
          <w:p w14:paraId="54134503" w14:textId="77777777" w:rsidR="00096EB6" w:rsidRPr="00600F0F" w:rsidRDefault="00B45E32">
            <w:pPr>
              <w:rPr>
                <w:rFonts w:ascii="Times New Roman" w:hAnsi="Times New Roman" w:cs="Times New Roman"/>
              </w:rPr>
            </w:pPr>
            <w:r w:rsidRPr="00600F0F">
              <w:rPr>
                <w:rFonts w:ascii="Times New Roman" w:hAnsi="Times New Roman" w:cs="Times New Roman"/>
                <w:b/>
              </w:rPr>
              <w:t>Tr</w:t>
            </w:r>
            <w:r w:rsidRPr="00600F0F">
              <w:rPr>
                <w:rFonts w:ascii="Times New Roman" w:hAnsi="Times New Roman" w:cs="Times New Roman"/>
                <w:b/>
              </w:rPr>
              <w:t>ạ</w:t>
            </w:r>
            <w:r w:rsidRPr="00600F0F">
              <w:rPr>
                <w:rFonts w:ascii="Times New Roman" w:hAnsi="Times New Roman" w:cs="Times New Roman"/>
                <w:b/>
              </w:rPr>
              <w:t>ng thái phân tích</w:t>
            </w:r>
          </w:p>
        </w:tc>
        <w:tc>
          <w:tcPr>
            <w:tcW w:w="5760" w:type="dxa"/>
          </w:tcPr>
          <w:p w14:paraId="024B5850" w14:textId="77777777" w:rsidR="00096EB6" w:rsidRPr="00600F0F" w:rsidRDefault="00B45E32">
            <w:pPr>
              <w:rPr>
                <w:rFonts w:ascii="Times New Roman" w:hAnsi="Times New Roman" w:cs="Times New Roman"/>
              </w:rPr>
            </w:pPr>
            <w:r w:rsidRPr="00600F0F">
              <w:rPr>
                <w:rFonts w:ascii="Times New Roman" w:hAnsi="Times New Roman" w:cs="Times New Roman"/>
              </w:rPr>
              <w:t>B</w:t>
            </w:r>
            <w:r w:rsidRPr="00600F0F">
              <w:rPr>
                <w:rFonts w:ascii="Times New Roman" w:hAnsi="Times New Roman" w:cs="Times New Roman"/>
              </w:rPr>
              <w:t>ộ</w:t>
            </w:r>
            <w:r w:rsidRPr="00600F0F">
              <w:rPr>
                <w:rFonts w:ascii="Times New Roman" w:hAnsi="Times New Roman" w:cs="Times New Roman"/>
              </w:rPr>
              <w:t xml:space="preserve"> rule G</w:t>
            </w:r>
            <w:r w:rsidRPr="00600F0F">
              <w:rPr>
                <w:rFonts w:ascii="Times New Roman" w:hAnsi="Times New Roman" w:cs="Times New Roman"/>
              </w:rPr>
              <w:t>Ố</w:t>
            </w:r>
            <w:r w:rsidRPr="00600F0F">
              <w:rPr>
                <w:rFonts w:ascii="Times New Roman" w:hAnsi="Times New Roman" w:cs="Times New Roman"/>
              </w:rPr>
              <w:t>C — chưa qua b</w:t>
            </w:r>
            <w:r w:rsidRPr="00600F0F">
              <w:rPr>
                <w:rFonts w:ascii="Times New Roman" w:hAnsi="Times New Roman" w:cs="Times New Roman"/>
              </w:rPr>
              <w:t>ấ</w:t>
            </w:r>
            <w:r w:rsidRPr="00600F0F">
              <w:rPr>
                <w:rFonts w:ascii="Times New Roman" w:hAnsi="Times New Roman" w:cs="Times New Roman"/>
              </w:rPr>
              <w:t>t k</w:t>
            </w:r>
            <w:r w:rsidRPr="00600F0F">
              <w:rPr>
                <w:rFonts w:ascii="Times New Roman" w:hAnsi="Times New Roman" w:cs="Times New Roman"/>
              </w:rPr>
              <w:t>ỳ</w:t>
            </w:r>
            <w:r w:rsidRPr="00600F0F">
              <w:rPr>
                <w:rFonts w:ascii="Times New Roman" w:hAnsi="Times New Roman" w:cs="Times New Roman"/>
              </w:rPr>
              <w:t xml:space="preserve"> ch</w:t>
            </w:r>
            <w:r w:rsidRPr="00600F0F">
              <w:rPr>
                <w:rFonts w:ascii="Times New Roman" w:hAnsi="Times New Roman" w:cs="Times New Roman"/>
              </w:rPr>
              <w:t>ỉ</w:t>
            </w:r>
            <w:r w:rsidRPr="00600F0F">
              <w:rPr>
                <w:rFonts w:ascii="Times New Roman" w:hAnsi="Times New Roman" w:cs="Times New Roman"/>
              </w:rPr>
              <w:t>nh s</w:t>
            </w:r>
            <w:r w:rsidRPr="00600F0F">
              <w:rPr>
                <w:rFonts w:ascii="Times New Roman" w:hAnsi="Times New Roman" w:cs="Times New Roman"/>
              </w:rPr>
              <w:t>ử</w:t>
            </w:r>
            <w:r w:rsidRPr="00600F0F">
              <w:rPr>
                <w:rFonts w:ascii="Times New Roman" w:hAnsi="Times New Roman" w:cs="Times New Roman"/>
              </w:rPr>
              <w:t>a nào</w:t>
            </w:r>
          </w:p>
        </w:tc>
      </w:tr>
      <w:tr w:rsidR="00600F0F" w:rsidRPr="00600F0F" w14:paraId="69BA1F9F" w14:textId="77777777" w:rsidTr="003F641A">
        <w:trPr>
          <w:jc w:val="center"/>
        </w:trPr>
        <w:tc>
          <w:tcPr>
            <w:tcW w:w="3312" w:type="dxa"/>
          </w:tcPr>
          <w:p w14:paraId="334AFCF2" w14:textId="77777777" w:rsidR="00096EB6" w:rsidRPr="00600F0F" w:rsidRDefault="00B45E32">
            <w:pPr>
              <w:rPr>
                <w:rFonts w:ascii="Times New Roman" w:hAnsi="Times New Roman" w:cs="Times New Roman"/>
              </w:rPr>
            </w:pPr>
            <w:r w:rsidRPr="00600F0F">
              <w:rPr>
                <w:rFonts w:ascii="Times New Roman" w:hAnsi="Times New Roman" w:cs="Times New Roman"/>
                <w:b/>
              </w:rPr>
              <w:t>T</w:t>
            </w:r>
            <w:r w:rsidRPr="00600F0F">
              <w:rPr>
                <w:rFonts w:ascii="Times New Roman" w:hAnsi="Times New Roman" w:cs="Times New Roman"/>
                <w:b/>
              </w:rPr>
              <w:t>ổ</w:t>
            </w:r>
            <w:r w:rsidRPr="00600F0F">
              <w:rPr>
                <w:rFonts w:ascii="Times New Roman" w:hAnsi="Times New Roman" w:cs="Times New Roman"/>
                <w:b/>
              </w:rPr>
              <w:t>ng s</w:t>
            </w:r>
            <w:r w:rsidRPr="00600F0F">
              <w:rPr>
                <w:rFonts w:ascii="Times New Roman" w:hAnsi="Times New Roman" w:cs="Times New Roman"/>
                <w:b/>
              </w:rPr>
              <w:t>ố</w:t>
            </w:r>
            <w:r w:rsidRPr="00600F0F">
              <w:rPr>
                <w:rFonts w:ascii="Times New Roman" w:hAnsi="Times New Roman" w:cs="Times New Roman"/>
                <w:b/>
              </w:rPr>
              <w:t xml:space="preserve"> rule</w:t>
            </w:r>
          </w:p>
        </w:tc>
        <w:tc>
          <w:tcPr>
            <w:tcW w:w="5760" w:type="dxa"/>
          </w:tcPr>
          <w:p w14:paraId="5ED6990B" w14:textId="77777777" w:rsidR="00096EB6" w:rsidRPr="00600F0F" w:rsidRDefault="00B45E32">
            <w:pPr>
              <w:rPr>
                <w:rFonts w:ascii="Times New Roman" w:hAnsi="Times New Roman" w:cs="Times New Roman"/>
              </w:rPr>
            </w:pPr>
            <w:r w:rsidRPr="00600F0F">
              <w:rPr>
                <w:rFonts w:ascii="Times New Roman" w:hAnsi="Times New Roman" w:cs="Times New Roman"/>
              </w:rPr>
              <w:t xml:space="preserve">821 </w:t>
            </w:r>
            <w:proofErr w:type="gramStart"/>
            <w:r w:rsidRPr="00600F0F">
              <w:rPr>
                <w:rFonts w:ascii="Times New Roman" w:hAnsi="Times New Roman" w:cs="Times New Roman"/>
              </w:rPr>
              <w:t>rule</w:t>
            </w:r>
            <w:proofErr w:type="gramEnd"/>
            <w:r w:rsidRPr="00600F0F">
              <w:rPr>
                <w:rFonts w:ascii="Times New Roman" w:hAnsi="Times New Roman" w:cs="Times New Roman"/>
              </w:rPr>
              <w:t xml:space="preserve"> (c</w:t>
            </w:r>
            <w:r w:rsidRPr="00600F0F">
              <w:rPr>
                <w:rFonts w:ascii="Times New Roman" w:hAnsi="Times New Roman" w:cs="Times New Roman"/>
              </w:rPr>
              <w:t>ộ</w:t>
            </w:r>
            <w:r w:rsidRPr="00600F0F">
              <w:rPr>
                <w:rFonts w:ascii="Times New Roman" w:hAnsi="Times New Roman" w:cs="Times New Roman"/>
              </w:rPr>
              <w:t>ng d</w:t>
            </w:r>
            <w:r w:rsidRPr="00600F0F">
              <w:rPr>
                <w:rFonts w:ascii="Times New Roman" w:hAnsi="Times New Roman" w:cs="Times New Roman"/>
              </w:rPr>
              <w:t>ồ</w:t>
            </w:r>
            <w:r w:rsidRPr="00600F0F">
              <w:rPr>
                <w:rFonts w:ascii="Times New Roman" w:hAnsi="Times New Roman" w:cs="Times New Roman"/>
              </w:rPr>
              <w:t>n) · 709 rule không trùng</w:t>
            </w:r>
          </w:p>
        </w:tc>
      </w:tr>
      <w:tr w:rsidR="00600F0F" w:rsidRPr="00600F0F" w14:paraId="5665F0FA" w14:textId="77777777" w:rsidTr="003F641A">
        <w:trPr>
          <w:jc w:val="center"/>
        </w:trPr>
        <w:tc>
          <w:tcPr>
            <w:tcW w:w="3312" w:type="dxa"/>
          </w:tcPr>
          <w:p w14:paraId="245C14CB" w14:textId="77777777" w:rsidR="00096EB6" w:rsidRPr="00600F0F" w:rsidRDefault="00B45E32">
            <w:pPr>
              <w:rPr>
                <w:rFonts w:ascii="Times New Roman" w:hAnsi="Times New Roman" w:cs="Times New Roman"/>
              </w:rPr>
            </w:pPr>
            <w:r w:rsidRPr="00600F0F">
              <w:rPr>
                <w:rFonts w:ascii="Times New Roman" w:hAnsi="Times New Roman" w:cs="Times New Roman"/>
                <w:b/>
              </w:rPr>
              <w:t>Công c</w:t>
            </w:r>
            <w:r w:rsidRPr="00600F0F">
              <w:rPr>
                <w:rFonts w:ascii="Times New Roman" w:hAnsi="Times New Roman" w:cs="Times New Roman"/>
                <w:b/>
              </w:rPr>
              <w:t>ụ</w:t>
            </w:r>
          </w:p>
        </w:tc>
        <w:tc>
          <w:tcPr>
            <w:tcW w:w="5760" w:type="dxa"/>
          </w:tcPr>
          <w:p w14:paraId="7B967726" w14:textId="77777777" w:rsidR="00096EB6" w:rsidRPr="00600F0F" w:rsidRDefault="00B45E32">
            <w:pPr>
              <w:rPr>
                <w:rFonts w:ascii="Times New Roman" w:hAnsi="Times New Roman" w:cs="Times New Roman"/>
              </w:rPr>
            </w:pPr>
            <w:r w:rsidRPr="00600F0F">
              <w:rPr>
                <w:rFonts w:ascii="Times New Roman" w:hAnsi="Times New Roman" w:cs="Times New Roman"/>
              </w:rPr>
              <w:t>Semgrep 1.149.0 (engine OSS / Community)</w:t>
            </w:r>
          </w:p>
        </w:tc>
      </w:tr>
      <w:tr w:rsidR="00600F0F" w:rsidRPr="00600F0F" w14:paraId="46C70763" w14:textId="77777777" w:rsidTr="003F641A">
        <w:trPr>
          <w:jc w:val="center"/>
        </w:trPr>
        <w:tc>
          <w:tcPr>
            <w:tcW w:w="3312" w:type="dxa"/>
          </w:tcPr>
          <w:p w14:paraId="1FDA908C" w14:textId="77777777" w:rsidR="00096EB6" w:rsidRPr="00600F0F" w:rsidRDefault="00B45E32">
            <w:pPr>
              <w:rPr>
                <w:rFonts w:ascii="Times New Roman" w:hAnsi="Times New Roman" w:cs="Times New Roman"/>
              </w:rPr>
            </w:pPr>
            <w:r w:rsidRPr="00600F0F">
              <w:rPr>
                <w:rFonts w:ascii="Times New Roman" w:hAnsi="Times New Roman" w:cs="Times New Roman"/>
                <w:b/>
              </w:rPr>
              <w:t>Ngày l</w:t>
            </w:r>
            <w:r w:rsidRPr="00600F0F">
              <w:rPr>
                <w:rFonts w:ascii="Times New Roman" w:hAnsi="Times New Roman" w:cs="Times New Roman"/>
                <w:b/>
              </w:rPr>
              <w:t>ậ</w:t>
            </w:r>
            <w:r w:rsidRPr="00600F0F">
              <w:rPr>
                <w:rFonts w:ascii="Times New Roman" w:hAnsi="Times New Roman" w:cs="Times New Roman"/>
                <w:b/>
              </w:rPr>
              <w:t>p</w:t>
            </w:r>
          </w:p>
        </w:tc>
        <w:tc>
          <w:tcPr>
            <w:tcW w:w="5760" w:type="dxa"/>
          </w:tcPr>
          <w:p w14:paraId="1EE809A7" w14:textId="77777777" w:rsidR="00096EB6" w:rsidRPr="00600F0F" w:rsidRDefault="00B45E32">
            <w:pPr>
              <w:rPr>
                <w:rFonts w:ascii="Times New Roman" w:hAnsi="Times New Roman" w:cs="Times New Roman"/>
              </w:rPr>
            </w:pPr>
            <w:r w:rsidRPr="00600F0F">
              <w:rPr>
                <w:rFonts w:ascii="Times New Roman" w:hAnsi="Times New Roman" w:cs="Times New Roman"/>
              </w:rPr>
              <w:t>05/06/2026</w:t>
            </w:r>
          </w:p>
        </w:tc>
      </w:tr>
    </w:tbl>
    <w:p w14:paraId="5C7331E3" w14:textId="77777777" w:rsidR="00096EB6" w:rsidRPr="00600F0F" w:rsidRDefault="00B45E32">
      <w:pPr>
        <w:rPr>
          <w:rFonts w:ascii="Times New Roman" w:hAnsi="Times New Roman" w:cs="Times New Roman"/>
        </w:rPr>
      </w:pPr>
      <w:r w:rsidRPr="00600F0F">
        <w:rPr>
          <w:rFonts w:ascii="Times New Roman" w:hAnsi="Times New Roman" w:cs="Times New Roman"/>
        </w:rPr>
        <w:br w:type="page"/>
      </w:r>
    </w:p>
    <w:p w14:paraId="4A4DB1E6" w14:textId="77777777" w:rsidR="00096EB6" w:rsidRPr="00600F0F" w:rsidRDefault="00B45E32">
      <w:pPr>
        <w:pStyle w:val="Heading1"/>
        <w:rPr>
          <w:rFonts w:ascii="Times New Roman" w:hAnsi="Times New Roman" w:cs="Times New Roman"/>
          <w:color w:val="auto"/>
        </w:rPr>
      </w:pPr>
      <w:r w:rsidRPr="00600F0F">
        <w:rPr>
          <w:rFonts w:ascii="Times New Roman" w:hAnsi="Times New Roman" w:cs="Times New Roman"/>
          <w:color w:val="auto"/>
        </w:rPr>
        <w:lastRenderedPageBreak/>
        <w:t>1. Ph</w:t>
      </w:r>
      <w:r w:rsidRPr="00600F0F">
        <w:rPr>
          <w:rFonts w:ascii="Times New Roman" w:hAnsi="Times New Roman" w:cs="Times New Roman"/>
          <w:color w:val="auto"/>
        </w:rPr>
        <w:t>ạ</w:t>
      </w:r>
      <w:r w:rsidRPr="00600F0F">
        <w:rPr>
          <w:rFonts w:ascii="Times New Roman" w:hAnsi="Times New Roman" w:cs="Times New Roman"/>
          <w:color w:val="auto"/>
        </w:rPr>
        <w:t>m vi và m</w:t>
      </w:r>
      <w:r w:rsidRPr="00600F0F">
        <w:rPr>
          <w:rFonts w:ascii="Times New Roman" w:hAnsi="Times New Roman" w:cs="Times New Roman"/>
          <w:color w:val="auto"/>
        </w:rPr>
        <w:t>ụ</w:t>
      </w:r>
      <w:r w:rsidRPr="00600F0F">
        <w:rPr>
          <w:rFonts w:ascii="Times New Roman" w:hAnsi="Times New Roman" w:cs="Times New Roman"/>
          <w:color w:val="auto"/>
        </w:rPr>
        <w:t>c tiêu báo cáo</w:t>
      </w:r>
    </w:p>
    <w:p w14:paraId="21AE95A1" w14:textId="77777777" w:rsidR="00096EB6" w:rsidRPr="00600F0F" w:rsidRDefault="00B45E32">
      <w:pPr>
        <w:spacing w:after="12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 xml:space="preserve">Báo cáo đánh giá ba </w:t>
      </w:r>
      <w:r w:rsidRPr="00600F0F">
        <w:rPr>
          <w:rFonts w:ascii="Times New Roman" w:hAnsi="Times New Roman" w:cs="Times New Roman"/>
          <w:sz w:val="22"/>
        </w:rPr>
        <w:t>b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 xml:space="preserve"> rule m</w:t>
      </w:r>
      <w:r w:rsidRPr="00600F0F">
        <w:rPr>
          <w:rFonts w:ascii="Times New Roman" w:hAnsi="Times New Roman" w:cs="Times New Roman"/>
          <w:sz w:val="22"/>
        </w:rPr>
        <w:t>ặ</w:t>
      </w:r>
      <w:r w:rsidRPr="00600F0F">
        <w:rPr>
          <w:rFonts w:ascii="Times New Roman" w:hAnsi="Times New Roman" w:cs="Times New Roman"/>
          <w:sz w:val="22"/>
        </w:rPr>
        <w:t>c đ</w:t>
      </w:r>
      <w:r w:rsidRPr="00600F0F">
        <w:rPr>
          <w:rFonts w:ascii="Times New Roman" w:hAnsi="Times New Roman" w:cs="Times New Roman"/>
          <w:sz w:val="22"/>
        </w:rPr>
        <w:t>ị</w:t>
      </w:r>
      <w:r w:rsidRPr="00600F0F">
        <w:rPr>
          <w:rFonts w:ascii="Times New Roman" w:hAnsi="Times New Roman" w:cs="Times New Roman"/>
          <w:sz w:val="22"/>
        </w:rPr>
        <w:t>nh c</w:t>
      </w:r>
      <w:r w:rsidRPr="00600F0F">
        <w:rPr>
          <w:rFonts w:ascii="Times New Roman" w:hAnsi="Times New Roman" w:cs="Times New Roman"/>
          <w:sz w:val="22"/>
        </w:rPr>
        <w:t>ủ</w:t>
      </w:r>
      <w:r w:rsidRPr="00600F0F">
        <w:rPr>
          <w:rFonts w:ascii="Times New Roman" w:hAnsi="Times New Roman" w:cs="Times New Roman"/>
          <w:sz w:val="22"/>
        </w:rPr>
        <w:t xml:space="preserve">a Semgrep </w:t>
      </w:r>
      <w:r w:rsidRPr="00600F0F">
        <w:rPr>
          <w:rFonts w:ascii="Times New Roman" w:hAnsi="Times New Roman" w:cs="Times New Roman"/>
          <w:sz w:val="22"/>
        </w:rPr>
        <w:t>ở</w:t>
      </w:r>
      <w:r w:rsidRPr="00600F0F">
        <w:rPr>
          <w:rFonts w:ascii="Times New Roman" w:hAnsi="Times New Roman" w:cs="Times New Roman"/>
          <w:sz w:val="22"/>
        </w:rPr>
        <w:t xml:space="preserve"> TR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>NG THÁI G</w:t>
      </w:r>
      <w:r w:rsidRPr="00600F0F">
        <w:rPr>
          <w:rFonts w:ascii="Times New Roman" w:hAnsi="Times New Roman" w:cs="Times New Roman"/>
          <w:sz w:val="22"/>
        </w:rPr>
        <w:t>Ố</w:t>
      </w:r>
      <w:r w:rsidRPr="00600F0F">
        <w:rPr>
          <w:rFonts w:ascii="Times New Roman" w:hAnsi="Times New Roman" w:cs="Times New Roman"/>
          <w:sz w:val="22"/>
        </w:rPr>
        <w:t>C — t</w:t>
      </w:r>
      <w:r w:rsidRPr="00600F0F">
        <w:rPr>
          <w:rFonts w:ascii="Times New Roman" w:hAnsi="Times New Roman" w:cs="Times New Roman"/>
          <w:sz w:val="22"/>
        </w:rPr>
        <w:t>ứ</w:t>
      </w:r>
      <w:r w:rsidRPr="00600F0F">
        <w:rPr>
          <w:rFonts w:ascii="Times New Roman" w:hAnsi="Times New Roman" w:cs="Times New Roman"/>
          <w:sz w:val="22"/>
        </w:rPr>
        <w:t>c b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>n t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>i v</w:t>
      </w:r>
      <w:r w:rsidRPr="00600F0F">
        <w:rPr>
          <w:rFonts w:ascii="Times New Roman" w:hAnsi="Times New Roman" w:cs="Times New Roman"/>
          <w:sz w:val="22"/>
        </w:rPr>
        <w:t>ề</w:t>
      </w:r>
      <w:r w:rsidRPr="00600F0F">
        <w:rPr>
          <w:rFonts w:ascii="Times New Roman" w:hAnsi="Times New Roman" w:cs="Times New Roman"/>
          <w:sz w:val="22"/>
        </w:rPr>
        <w:t xml:space="preserve"> t</w:t>
      </w:r>
      <w:r w:rsidRPr="00600F0F">
        <w:rPr>
          <w:rFonts w:ascii="Times New Roman" w:hAnsi="Times New Roman" w:cs="Times New Roman"/>
          <w:sz w:val="22"/>
        </w:rPr>
        <w:t>ừ</w:t>
      </w:r>
      <w:r w:rsidRPr="00600F0F">
        <w:rPr>
          <w:rFonts w:ascii="Times New Roman" w:hAnsi="Times New Roman" w:cs="Times New Roman"/>
          <w:sz w:val="22"/>
        </w:rPr>
        <w:t xml:space="preserve"> kho rule c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ng đ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>ng, chưa thêm/b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t/s</w:t>
      </w:r>
      <w:r w:rsidRPr="00600F0F">
        <w:rPr>
          <w:rFonts w:ascii="Times New Roman" w:hAnsi="Times New Roman" w:cs="Times New Roman"/>
          <w:sz w:val="22"/>
        </w:rPr>
        <w:t>ử</w:t>
      </w:r>
      <w:r w:rsidRPr="00600F0F">
        <w:rPr>
          <w:rFonts w:ascii="Times New Roman" w:hAnsi="Times New Roman" w:cs="Times New Roman"/>
          <w:sz w:val="22"/>
        </w:rPr>
        <w:t>a b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>t k</w:t>
      </w:r>
      <w:r w:rsidRPr="00600F0F">
        <w:rPr>
          <w:rFonts w:ascii="Times New Roman" w:hAnsi="Times New Roman" w:cs="Times New Roman"/>
          <w:sz w:val="22"/>
        </w:rPr>
        <w:t>ỳ</w:t>
      </w:r>
      <w:r w:rsidRPr="00600F0F">
        <w:rPr>
          <w:rFonts w:ascii="Times New Roman" w:hAnsi="Times New Roman" w:cs="Times New Roman"/>
          <w:sz w:val="22"/>
        </w:rPr>
        <w:t xml:space="preserve"> rule nào. M</w:t>
      </w:r>
      <w:r w:rsidRPr="00600F0F">
        <w:rPr>
          <w:rFonts w:ascii="Times New Roman" w:hAnsi="Times New Roman" w:cs="Times New Roman"/>
          <w:sz w:val="22"/>
        </w:rPr>
        <w:t>ụ</w:t>
      </w:r>
      <w:r w:rsidRPr="00600F0F">
        <w:rPr>
          <w:rFonts w:ascii="Times New Roman" w:hAnsi="Times New Roman" w:cs="Times New Roman"/>
          <w:sz w:val="22"/>
        </w:rPr>
        <w:t>c tiêu là làm rõ: (1) m</w:t>
      </w:r>
      <w:r w:rsidRPr="00600F0F">
        <w:rPr>
          <w:rFonts w:ascii="Times New Roman" w:hAnsi="Times New Roman" w:cs="Times New Roman"/>
          <w:sz w:val="22"/>
        </w:rPr>
        <w:t>ỗ</w:t>
      </w:r>
      <w:r w:rsidRPr="00600F0F">
        <w:rPr>
          <w:rFonts w:ascii="Times New Roman" w:hAnsi="Times New Roman" w:cs="Times New Roman"/>
          <w:sz w:val="22"/>
        </w:rPr>
        <w:t>i b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 xml:space="preserve"> rule ch</w:t>
      </w:r>
      <w:r w:rsidRPr="00600F0F">
        <w:rPr>
          <w:rFonts w:ascii="Times New Roman" w:hAnsi="Times New Roman" w:cs="Times New Roman"/>
          <w:sz w:val="22"/>
        </w:rPr>
        <w:t>ứ</w:t>
      </w:r>
      <w:r w:rsidRPr="00600F0F">
        <w:rPr>
          <w:rFonts w:ascii="Times New Roman" w:hAnsi="Times New Roman" w:cs="Times New Roman"/>
          <w:sz w:val="22"/>
        </w:rPr>
        <w:t>a gì và ho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>t đ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ng ra sao, (2) cơ ch</w:t>
      </w:r>
      <w:r w:rsidRPr="00600F0F">
        <w:rPr>
          <w:rFonts w:ascii="Times New Roman" w:hAnsi="Times New Roman" w:cs="Times New Roman"/>
          <w:sz w:val="22"/>
        </w:rPr>
        <w:t>ế</w:t>
      </w:r>
      <w:r w:rsidRPr="00600F0F">
        <w:rPr>
          <w:rFonts w:ascii="Times New Roman" w:hAnsi="Times New Roman" w:cs="Times New Roman"/>
          <w:sz w:val="22"/>
        </w:rPr>
        <w:t xml:space="preserve"> so kh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p c</w:t>
      </w:r>
      <w:r w:rsidRPr="00600F0F">
        <w:rPr>
          <w:rFonts w:ascii="Times New Roman" w:hAnsi="Times New Roman" w:cs="Times New Roman"/>
          <w:sz w:val="22"/>
        </w:rPr>
        <w:t>ủ</w:t>
      </w:r>
      <w:r w:rsidRPr="00600F0F">
        <w:rPr>
          <w:rFonts w:ascii="Times New Roman" w:hAnsi="Times New Roman" w:cs="Times New Roman"/>
          <w:sz w:val="22"/>
        </w:rPr>
        <w:t>a Semgrep, và (3) nh</w:t>
      </w:r>
      <w:r w:rsidRPr="00600F0F">
        <w:rPr>
          <w:rFonts w:ascii="Times New Roman" w:hAnsi="Times New Roman" w:cs="Times New Roman"/>
          <w:sz w:val="22"/>
        </w:rPr>
        <w:t>ữ</w:t>
      </w:r>
      <w:r w:rsidRPr="00600F0F">
        <w:rPr>
          <w:rFonts w:ascii="Times New Roman" w:hAnsi="Times New Roman" w:cs="Times New Roman"/>
          <w:sz w:val="22"/>
        </w:rPr>
        <w:t>ng v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>n đ</w:t>
      </w:r>
      <w:r w:rsidRPr="00600F0F">
        <w:rPr>
          <w:rFonts w:ascii="Times New Roman" w:hAnsi="Times New Roman" w:cs="Times New Roman"/>
          <w:sz w:val="22"/>
        </w:rPr>
        <w:t>ề</w:t>
      </w:r>
      <w:r w:rsidRPr="00600F0F">
        <w:rPr>
          <w:rFonts w:ascii="Times New Roman" w:hAnsi="Times New Roman" w:cs="Times New Roman"/>
          <w:sz w:val="22"/>
        </w:rPr>
        <w:t xml:space="preserve"> c</w:t>
      </w:r>
      <w:r w:rsidRPr="00600F0F">
        <w:rPr>
          <w:rFonts w:ascii="Times New Roman" w:hAnsi="Times New Roman" w:cs="Times New Roman"/>
          <w:sz w:val="22"/>
        </w:rPr>
        <w:t>ố</w:t>
      </w:r>
      <w:r w:rsidRPr="00600F0F">
        <w:rPr>
          <w:rFonts w:ascii="Times New Roman" w:hAnsi="Times New Roman" w:cs="Times New Roman"/>
          <w:sz w:val="22"/>
        </w:rPr>
        <w:t xml:space="preserve"> h</w:t>
      </w:r>
      <w:r w:rsidRPr="00600F0F">
        <w:rPr>
          <w:rFonts w:ascii="Times New Roman" w:hAnsi="Times New Roman" w:cs="Times New Roman"/>
          <w:sz w:val="22"/>
        </w:rPr>
        <w:t>ữ</w:t>
      </w:r>
      <w:r w:rsidRPr="00600F0F">
        <w:rPr>
          <w:rFonts w:ascii="Times New Roman" w:hAnsi="Times New Roman" w:cs="Times New Roman"/>
          <w:sz w:val="22"/>
        </w:rPr>
        <w:t>u c</w:t>
      </w:r>
      <w:r w:rsidRPr="00600F0F">
        <w:rPr>
          <w:rFonts w:ascii="Times New Roman" w:hAnsi="Times New Roman" w:cs="Times New Roman"/>
          <w:sz w:val="22"/>
        </w:rPr>
        <w:t>ầ</w:t>
      </w:r>
      <w:r w:rsidRPr="00600F0F">
        <w:rPr>
          <w:rFonts w:ascii="Times New Roman" w:hAnsi="Times New Roman" w:cs="Times New Roman"/>
          <w:sz w:val="22"/>
        </w:rPr>
        <w:t>n lưu ý t</w:t>
      </w:r>
      <w:r w:rsidRPr="00600F0F">
        <w:rPr>
          <w:rFonts w:ascii="Times New Roman" w:hAnsi="Times New Roman" w:cs="Times New Roman"/>
          <w:sz w:val="22"/>
        </w:rPr>
        <w:t>rư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c khi đưa vào v</w:t>
      </w:r>
      <w:r w:rsidRPr="00600F0F">
        <w:rPr>
          <w:rFonts w:ascii="Times New Roman" w:hAnsi="Times New Roman" w:cs="Times New Roman"/>
          <w:sz w:val="22"/>
        </w:rPr>
        <w:t>ậ</w:t>
      </w:r>
      <w:r w:rsidRPr="00600F0F">
        <w:rPr>
          <w:rFonts w:ascii="Times New Roman" w:hAnsi="Times New Roman" w:cs="Times New Roman"/>
          <w:sz w:val="22"/>
        </w:rPr>
        <w:t>n hành.</w:t>
      </w:r>
    </w:p>
    <w:p w14:paraId="730C15F7" w14:textId="0C3E053D" w:rsidR="00096EB6" w:rsidRPr="00600F0F" w:rsidRDefault="00B45E32">
      <w:pPr>
        <w:pStyle w:val="Heading1"/>
        <w:rPr>
          <w:rFonts w:ascii="Times New Roman" w:hAnsi="Times New Roman" w:cs="Times New Roman"/>
          <w:color w:val="auto"/>
        </w:rPr>
      </w:pPr>
      <w:r w:rsidRPr="00600F0F">
        <w:rPr>
          <w:rFonts w:ascii="Times New Roman" w:hAnsi="Times New Roman" w:cs="Times New Roman"/>
          <w:color w:val="auto"/>
        </w:rPr>
        <w:t>2. T</w:t>
      </w:r>
      <w:r w:rsidRPr="00600F0F">
        <w:rPr>
          <w:rFonts w:ascii="Times New Roman" w:hAnsi="Times New Roman" w:cs="Times New Roman"/>
          <w:color w:val="auto"/>
        </w:rPr>
        <w:t>ổ</w:t>
      </w:r>
      <w:r w:rsidRPr="00600F0F">
        <w:rPr>
          <w:rFonts w:ascii="Times New Roman" w:hAnsi="Times New Roman" w:cs="Times New Roman"/>
          <w:color w:val="auto"/>
        </w:rPr>
        <w:t>ng quan đ</w:t>
      </w:r>
      <w:r w:rsidRPr="00600F0F">
        <w:rPr>
          <w:rFonts w:ascii="Times New Roman" w:hAnsi="Times New Roman" w:cs="Times New Roman"/>
          <w:color w:val="auto"/>
        </w:rPr>
        <w:t>ị</w:t>
      </w:r>
      <w:r w:rsidRPr="00600F0F">
        <w:rPr>
          <w:rFonts w:ascii="Times New Roman" w:hAnsi="Times New Roman" w:cs="Times New Roman"/>
          <w:color w:val="auto"/>
        </w:rPr>
        <w:t>nh lư</w:t>
      </w:r>
      <w:r w:rsidRPr="00600F0F">
        <w:rPr>
          <w:rFonts w:ascii="Times New Roman" w:hAnsi="Times New Roman" w:cs="Times New Roman"/>
          <w:color w:val="auto"/>
        </w:rPr>
        <w:t>ợ</w:t>
      </w:r>
      <w:r w:rsidRPr="00600F0F">
        <w:rPr>
          <w:rFonts w:ascii="Times New Roman" w:hAnsi="Times New Roman" w:cs="Times New Roman"/>
          <w:color w:val="auto"/>
        </w:rPr>
        <w:t>ng</w:t>
      </w:r>
    </w:p>
    <w:tbl>
      <w:tblPr>
        <w:tblStyle w:val="LightGrid-Accent1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153"/>
        <w:gridCol w:w="921"/>
        <w:gridCol w:w="934"/>
        <w:gridCol w:w="820"/>
        <w:gridCol w:w="2380"/>
        <w:gridCol w:w="1648"/>
      </w:tblGrid>
      <w:tr w:rsidR="00600F0F" w:rsidRPr="00600F0F" w14:paraId="38BCDD2B" w14:textId="77777777" w:rsidTr="00B45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1B393DA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B</w:t>
            </w:r>
            <w:r w:rsidRPr="00600F0F">
              <w:rPr>
                <w:rFonts w:ascii="Times New Roman" w:hAnsi="Times New Roman" w:cs="Times New Roman"/>
                <w:sz w:val="22"/>
              </w:rPr>
              <w:t>ộ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rule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13BD40E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</w:t>
            </w:r>
            <w:r w:rsidRPr="00600F0F">
              <w:rPr>
                <w:rFonts w:ascii="Times New Roman" w:hAnsi="Times New Roman" w:cs="Times New Roman"/>
                <w:sz w:val="22"/>
              </w:rPr>
              <w:t>ố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rule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F431052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Rule taint</w:t>
            </w:r>
          </w:p>
        </w:tc>
        <w:tc>
          <w:tcPr>
            <w:tcW w:w="8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AD627ED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 xml:space="preserve">% </w:t>
            </w:r>
            <w:proofErr w:type="gramStart"/>
            <w:r w:rsidRPr="00600F0F">
              <w:rPr>
                <w:rFonts w:ascii="Times New Roman" w:hAnsi="Times New Roman" w:cs="Times New Roman"/>
                <w:sz w:val="22"/>
              </w:rPr>
              <w:t>taint</w:t>
            </w:r>
            <w:proofErr w:type="gramEnd"/>
          </w:p>
        </w:tc>
        <w:tc>
          <w:tcPr>
            <w:tcW w:w="18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4C69EF8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ERROR/WARN/INFO</w:t>
            </w:r>
          </w:p>
        </w:tc>
        <w:tc>
          <w:tcPr>
            <w:tcW w:w="18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2CD4AD7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Rule t</w:t>
            </w:r>
            <w:r w:rsidRPr="00600F0F">
              <w:rPr>
                <w:rFonts w:ascii="Times New Roman" w:hAnsi="Times New Roman" w:cs="Times New Roman"/>
                <w:sz w:val="22"/>
              </w:rPr>
              <w:t>ừ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ngu</w:t>
            </w:r>
            <w:r w:rsidRPr="00600F0F">
              <w:rPr>
                <w:rFonts w:ascii="Times New Roman" w:hAnsi="Times New Roman" w:cs="Times New Roman"/>
                <w:sz w:val="22"/>
              </w:rPr>
              <w:t>ồ</w:t>
            </w:r>
            <w:r w:rsidRPr="00600F0F">
              <w:rPr>
                <w:rFonts w:ascii="Times New Roman" w:hAnsi="Times New Roman" w:cs="Times New Roman"/>
                <w:sz w:val="22"/>
              </w:rPr>
              <w:t>n ngoài</w:t>
            </w:r>
          </w:p>
        </w:tc>
      </w:tr>
      <w:tr w:rsidR="00600F0F" w:rsidRPr="00600F0F" w14:paraId="691A85B5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07D83E7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owasp-top-ten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A3A011F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544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E49D1B0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194</w:t>
            </w:r>
          </w:p>
        </w:tc>
        <w:tc>
          <w:tcPr>
            <w:tcW w:w="8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0FE1518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36%</w:t>
            </w:r>
          </w:p>
        </w:tc>
        <w:tc>
          <w:tcPr>
            <w:tcW w:w="18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E7C107C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167/363/14</w:t>
            </w:r>
          </w:p>
        </w:tc>
        <w:tc>
          <w:tcPr>
            <w:tcW w:w="18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8914BED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121 (22%)</w:t>
            </w:r>
          </w:p>
        </w:tc>
      </w:tr>
      <w:tr w:rsidR="00600F0F" w:rsidRPr="00600F0F" w14:paraId="3291B6EF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9885CF3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security-audit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F62BB35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225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9B4AD6E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19</w:t>
            </w:r>
          </w:p>
        </w:tc>
        <w:tc>
          <w:tcPr>
            <w:tcW w:w="8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36E323F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8%</w:t>
            </w:r>
          </w:p>
        </w:tc>
        <w:tc>
          <w:tcPr>
            <w:tcW w:w="18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58A7A33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48/172/5</w:t>
            </w:r>
          </w:p>
        </w:tc>
        <w:tc>
          <w:tcPr>
            <w:tcW w:w="18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C7EABCD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94 (42%)</w:t>
            </w:r>
          </w:p>
        </w:tc>
      </w:tr>
      <w:tr w:rsidR="00600F0F" w:rsidRPr="00600F0F" w14:paraId="6EA58A7F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B23B20A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secrets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371DA7C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52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1D7B160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8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ABC59AF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8%</w:t>
            </w:r>
          </w:p>
        </w:tc>
        <w:tc>
          <w:tcPr>
            <w:tcW w:w="18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6C9760E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38/14/0</w:t>
            </w:r>
          </w:p>
        </w:tc>
        <w:tc>
          <w:tcPr>
            <w:tcW w:w="18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9C2BBA5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34 (65%)</w:t>
            </w:r>
          </w:p>
        </w:tc>
      </w:tr>
      <w:tr w:rsidR="00600F0F" w:rsidRPr="00600F0F" w14:paraId="689475CC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FBF1702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T</w:t>
            </w:r>
            <w:r w:rsidRPr="00600F0F">
              <w:rPr>
                <w:rFonts w:ascii="Times New Roman" w:hAnsi="Times New Roman" w:cs="Times New Roman"/>
                <w:sz w:val="22"/>
              </w:rPr>
              <w:t>Ổ</w:t>
            </w:r>
            <w:r w:rsidRPr="00600F0F">
              <w:rPr>
                <w:rFonts w:ascii="Times New Roman" w:hAnsi="Times New Roman" w:cs="Times New Roman"/>
                <w:sz w:val="22"/>
              </w:rPr>
              <w:t>NG (c</w:t>
            </w:r>
            <w:r w:rsidRPr="00600F0F">
              <w:rPr>
                <w:rFonts w:ascii="Times New Roman" w:hAnsi="Times New Roman" w:cs="Times New Roman"/>
                <w:sz w:val="22"/>
              </w:rPr>
              <w:t>ộ</w:t>
            </w:r>
            <w:r w:rsidRPr="00600F0F">
              <w:rPr>
                <w:rFonts w:ascii="Times New Roman" w:hAnsi="Times New Roman" w:cs="Times New Roman"/>
                <w:sz w:val="22"/>
              </w:rPr>
              <w:t>ng d</w:t>
            </w:r>
            <w:r w:rsidRPr="00600F0F">
              <w:rPr>
                <w:rFonts w:ascii="Times New Roman" w:hAnsi="Times New Roman" w:cs="Times New Roman"/>
                <w:sz w:val="22"/>
              </w:rPr>
              <w:t>ồ</w:t>
            </w:r>
            <w:r w:rsidRPr="00600F0F">
              <w:rPr>
                <w:rFonts w:ascii="Times New Roman" w:hAnsi="Times New Roman" w:cs="Times New Roman"/>
                <w:sz w:val="22"/>
              </w:rPr>
              <w:t>n)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0E27EB8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821</w:t>
            </w:r>
          </w:p>
        </w:tc>
        <w:tc>
          <w:tcPr>
            <w:tcW w:w="10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C242E43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217</w:t>
            </w:r>
          </w:p>
        </w:tc>
        <w:tc>
          <w:tcPr>
            <w:tcW w:w="86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30F9CE1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26%</w:t>
            </w:r>
          </w:p>
        </w:tc>
        <w:tc>
          <w:tcPr>
            <w:tcW w:w="18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90223BB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—</w:t>
            </w:r>
          </w:p>
        </w:tc>
        <w:tc>
          <w:tcPr>
            <w:tcW w:w="18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221750E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249</w:t>
            </w:r>
          </w:p>
        </w:tc>
      </w:tr>
    </w:tbl>
    <w:p w14:paraId="2277F98A" w14:textId="77777777" w:rsidR="00096EB6" w:rsidRPr="00600F0F" w:rsidRDefault="00B45E32">
      <w:pPr>
        <w:spacing w:after="12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i/>
          <w:sz w:val="22"/>
        </w:rPr>
        <w:t>Sau khi lo</w:t>
      </w:r>
      <w:r w:rsidRPr="00600F0F">
        <w:rPr>
          <w:rFonts w:ascii="Times New Roman" w:hAnsi="Times New Roman" w:cs="Times New Roman"/>
          <w:i/>
          <w:sz w:val="22"/>
        </w:rPr>
        <w:t>ạ</w:t>
      </w:r>
      <w:r w:rsidRPr="00600F0F">
        <w:rPr>
          <w:rFonts w:ascii="Times New Roman" w:hAnsi="Times New Roman" w:cs="Times New Roman"/>
          <w:i/>
          <w:sz w:val="22"/>
        </w:rPr>
        <w:t xml:space="preserve">i </w:t>
      </w:r>
      <w:r w:rsidRPr="00600F0F">
        <w:rPr>
          <w:rFonts w:ascii="Times New Roman" w:hAnsi="Times New Roman" w:cs="Times New Roman"/>
          <w:i/>
          <w:sz w:val="22"/>
        </w:rPr>
        <w:t>trùng, ba b</w:t>
      </w:r>
      <w:r w:rsidRPr="00600F0F">
        <w:rPr>
          <w:rFonts w:ascii="Times New Roman" w:hAnsi="Times New Roman" w:cs="Times New Roman"/>
          <w:i/>
          <w:sz w:val="22"/>
        </w:rPr>
        <w:t>ộ</w:t>
      </w:r>
      <w:r w:rsidRPr="00600F0F">
        <w:rPr>
          <w:rFonts w:ascii="Times New Roman" w:hAnsi="Times New Roman" w:cs="Times New Roman"/>
          <w:i/>
          <w:sz w:val="22"/>
        </w:rPr>
        <w:t xml:space="preserve"> ch</w:t>
      </w:r>
      <w:r w:rsidRPr="00600F0F">
        <w:rPr>
          <w:rFonts w:ascii="Times New Roman" w:hAnsi="Times New Roman" w:cs="Times New Roman"/>
          <w:i/>
          <w:sz w:val="22"/>
        </w:rPr>
        <w:t>ỉ</w:t>
      </w:r>
      <w:r w:rsidRPr="00600F0F">
        <w:rPr>
          <w:rFonts w:ascii="Times New Roman" w:hAnsi="Times New Roman" w:cs="Times New Roman"/>
          <w:i/>
          <w:sz w:val="22"/>
        </w:rPr>
        <w:t xml:space="preserve"> còn 709 rule th</w:t>
      </w:r>
      <w:r w:rsidRPr="00600F0F">
        <w:rPr>
          <w:rFonts w:ascii="Times New Roman" w:hAnsi="Times New Roman" w:cs="Times New Roman"/>
          <w:i/>
          <w:sz w:val="22"/>
        </w:rPr>
        <w:t>ự</w:t>
      </w:r>
      <w:r w:rsidRPr="00600F0F">
        <w:rPr>
          <w:rFonts w:ascii="Times New Roman" w:hAnsi="Times New Roman" w:cs="Times New Roman"/>
          <w:i/>
          <w:sz w:val="22"/>
        </w:rPr>
        <w:t>c s</w:t>
      </w:r>
      <w:r w:rsidRPr="00600F0F">
        <w:rPr>
          <w:rFonts w:ascii="Times New Roman" w:hAnsi="Times New Roman" w:cs="Times New Roman"/>
          <w:i/>
          <w:sz w:val="22"/>
        </w:rPr>
        <w:t>ự</w:t>
      </w:r>
      <w:r w:rsidRPr="00600F0F">
        <w:rPr>
          <w:rFonts w:ascii="Times New Roman" w:hAnsi="Times New Roman" w:cs="Times New Roman"/>
          <w:i/>
          <w:sz w:val="22"/>
        </w:rPr>
        <w:t xml:space="preserve"> khác nhau (xem m</w:t>
      </w:r>
      <w:r w:rsidRPr="00600F0F">
        <w:rPr>
          <w:rFonts w:ascii="Times New Roman" w:hAnsi="Times New Roman" w:cs="Times New Roman"/>
          <w:i/>
          <w:sz w:val="22"/>
        </w:rPr>
        <w:t>ụ</w:t>
      </w:r>
      <w:r w:rsidRPr="00600F0F">
        <w:rPr>
          <w:rFonts w:ascii="Times New Roman" w:hAnsi="Times New Roman" w:cs="Times New Roman"/>
          <w:i/>
          <w:sz w:val="22"/>
        </w:rPr>
        <w:t>c 6). Ph</w:t>
      </w:r>
      <w:r w:rsidRPr="00600F0F">
        <w:rPr>
          <w:rFonts w:ascii="Times New Roman" w:hAnsi="Times New Roman" w:cs="Times New Roman"/>
          <w:i/>
          <w:sz w:val="22"/>
        </w:rPr>
        <w:t>ầ</w:t>
      </w:r>
      <w:r w:rsidRPr="00600F0F">
        <w:rPr>
          <w:rFonts w:ascii="Times New Roman" w:hAnsi="Times New Roman" w:cs="Times New Roman"/>
          <w:i/>
          <w:sz w:val="22"/>
        </w:rPr>
        <w:t>n l</w:t>
      </w:r>
      <w:r w:rsidRPr="00600F0F">
        <w:rPr>
          <w:rFonts w:ascii="Times New Roman" w:hAnsi="Times New Roman" w:cs="Times New Roman"/>
          <w:i/>
          <w:sz w:val="22"/>
        </w:rPr>
        <w:t>ớ</w:t>
      </w:r>
      <w:r w:rsidRPr="00600F0F">
        <w:rPr>
          <w:rFonts w:ascii="Times New Roman" w:hAnsi="Times New Roman" w:cs="Times New Roman"/>
          <w:i/>
          <w:sz w:val="22"/>
        </w:rPr>
        <w:t>n rule là lo</w:t>
      </w:r>
      <w:r w:rsidRPr="00600F0F">
        <w:rPr>
          <w:rFonts w:ascii="Times New Roman" w:hAnsi="Times New Roman" w:cs="Times New Roman"/>
          <w:i/>
          <w:sz w:val="22"/>
        </w:rPr>
        <w:t>ạ</w:t>
      </w:r>
      <w:r w:rsidRPr="00600F0F">
        <w:rPr>
          <w:rFonts w:ascii="Times New Roman" w:hAnsi="Times New Roman" w:cs="Times New Roman"/>
          <w:i/>
          <w:sz w:val="22"/>
        </w:rPr>
        <w:t>i “search” (so kh</w:t>
      </w:r>
      <w:r w:rsidRPr="00600F0F">
        <w:rPr>
          <w:rFonts w:ascii="Times New Roman" w:hAnsi="Times New Roman" w:cs="Times New Roman"/>
          <w:i/>
          <w:sz w:val="22"/>
        </w:rPr>
        <w:t>ớ</w:t>
      </w:r>
      <w:r w:rsidRPr="00600F0F">
        <w:rPr>
          <w:rFonts w:ascii="Times New Roman" w:hAnsi="Times New Roman" w:cs="Times New Roman"/>
          <w:i/>
          <w:sz w:val="22"/>
        </w:rPr>
        <w:t>p khuôn m</w:t>
      </w:r>
      <w:r w:rsidRPr="00600F0F">
        <w:rPr>
          <w:rFonts w:ascii="Times New Roman" w:hAnsi="Times New Roman" w:cs="Times New Roman"/>
          <w:i/>
          <w:sz w:val="22"/>
        </w:rPr>
        <w:t>ẫ</w:t>
      </w:r>
      <w:r w:rsidRPr="00600F0F">
        <w:rPr>
          <w:rFonts w:ascii="Times New Roman" w:hAnsi="Times New Roman" w:cs="Times New Roman"/>
          <w:i/>
          <w:sz w:val="22"/>
        </w:rPr>
        <w:t>u); rule “taint” (phân tích lu</w:t>
      </w:r>
      <w:r w:rsidRPr="00600F0F">
        <w:rPr>
          <w:rFonts w:ascii="Times New Roman" w:hAnsi="Times New Roman" w:cs="Times New Roman"/>
          <w:i/>
          <w:sz w:val="22"/>
        </w:rPr>
        <w:t>ồ</w:t>
      </w:r>
      <w:r w:rsidRPr="00600F0F">
        <w:rPr>
          <w:rFonts w:ascii="Times New Roman" w:hAnsi="Times New Roman" w:cs="Times New Roman"/>
          <w:i/>
          <w:sz w:val="22"/>
        </w:rPr>
        <w:t>ng d</w:t>
      </w:r>
      <w:r w:rsidRPr="00600F0F">
        <w:rPr>
          <w:rFonts w:ascii="Times New Roman" w:hAnsi="Times New Roman" w:cs="Times New Roman"/>
          <w:i/>
          <w:sz w:val="22"/>
        </w:rPr>
        <w:t>ữ</w:t>
      </w:r>
      <w:r w:rsidRPr="00600F0F">
        <w:rPr>
          <w:rFonts w:ascii="Times New Roman" w:hAnsi="Times New Roman" w:cs="Times New Roman"/>
          <w:i/>
          <w:sz w:val="22"/>
        </w:rPr>
        <w:t xml:space="preserve"> li</w:t>
      </w:r>
      <w:r w:rsidRPr="00600F0F">
        <w:rPr>
          <w:rFonts w:ascii="Times New Roman" w:hAnsi="Times New Roman" w:cs="Times New Roman"/>
          <w:i/>
          <w:sz w:val="22"/>
        </w:rPr>
        <w:t>ệ</w:t>
      </w:r>
      <w:r w:rsidRPr="00600F0F">
        <w:rPr>
          <w:rFonts w:ascii="Times New Roman" w:hAnsi="Times New Roman" w:cs="Times New Roman"/>
          <w:i/>
          <w:sz w:val="22"/>
        </w:rPr>
        <w:t>u) ch</w:t>
      </w:r>
      <w:r w:rsidRPr="00600F0F">
        <w:rPr>
          <w:rFonts w:ascii="Times New Roman" w:hAnsi="Times New Roman" w:cs="Times New Roman"/>
          <w:i/>
          <w:sz w:val="22"/>
        </w:rPr>
        <w:t>ỉ</w:t>
      </w:r>
      <w:r w:rsidRPr="00600F0F">
        <w:rPr>
          <w:rFonts w:ascii="Times New Roman" w:hAnsi="Times New Roman" w:cs="Times New Roman"/>
          <w:i/>
          <w:sz w:val="22"/>
        </w:rPr>
        <w:t xml:space="preserve"> chi</w:t>
      </w:r>
      <w:r w:rsidRPr="00600F0F">
        <w:rPr>
          <w:rFonts w:ascii="Times New Roman" w:hAnsi="Times New Roman" w:cs="Times New Roman"/>
          <w:i/>
          <w:sz w:val="22"/>
        </w:rPr>
        <w:t>ế</w:t>
      </w:r>
      <w:r w:rsidRPr="00600F0F">
        <w:rPr>
          <w:rFonts w:ascii="Times New Roman" w:hAnsi="Times New Roman" w:cs="Times New Roman"/>
          <w:i/>
          <w:sz w:val="22"/>
        </w:rPr>
        <w:t>m t</w:t>
      </w:r>
      <w:r w:rsidRPr="00600F0F">
        <w:rPr>
          <w:rFonts w:ascii="Times New Roman" w:hAnsi="Times New Roman" w:cs="Times New Roman"/>
          <w:i/>
          <w:sz w:val="22"/>
        </w:rPr>
        <w:t>ỷ</w:t>
      </w:r>
      <w:r w:rsidRPr="00600F0F">
        <w:rPr>
          <w:rFonts w:ascii="Times New Roman" w:hAnsi="Times New Roman" w:cs="Times New Roman"/>
          <w:i/>
          <w:sz w:val="22"/>
        </w:rPr>
        <w:t xml:space="preserve"> tr</w:t>
      </w:r>
      <w:r w:rsidRPr="00600F0F">
        <w:rPr>
          <w:rFonts w:ascii="Times New Roman" w:hAnsi="Times New Roman" w:cs="Times New Roman"/>
          <w:i/>
          <w:sz w:val="22"/>
        </w:rPr>
        <w:t>ọ</w:t>
      </w:r>
      <w:r w:rsidRPr="00600F0F">
        <w:rPr>
          <w:rFonts w:ascii="Times New Roman" w:hAnsi="Times New Roman" w:cs="Times New Roman"/>
          <w:i/>
          <w:sz w:val="22"/>
        </w:rPr>
        <w:t>ng đáng k</w:t>
      </w:r>
      <w:r w:rsidRPr="00600F0F">
        <w:rPr>
          <w:rFonts w:ascii="Times New Roman" w:hAnsi="Times New Roman" w:cs="Times New Roman"/>
          <w:i/>
          <w:sz w:val="22"/>
        </w:rPr>
        <w:t>ể</w:t>
      </w:r>
      <w:r w:rsidRPr="00600F0F">
        <w:rPr>
          <w:rFonts w:ascii="Times New Roman" w:hAnsi="Times New Roman" w:cs="Times New Roman"/>
          <w:i/>
          <w:sz w:val="22"/>
        </w:rPr>
        <w:t xml:space="preserve"> </w:t>
      </w:r>
      <w:r w:rsidRPr="00600F0F">
        <w:rPr>
          <w:rFonts w:ascii="Times New Roman" w:hAnsi="Times New Roman" w:cs="Times New Roman"/>
          <w:i/>
          <w:sz w:val="22"/>
        </w:rPr>
        <w:t>ở</w:t>
      </w:r>
      <w:r w:rsidRPr="00600F0F">
        <w:rPr>
          <w:rFonts w:ascii="Times New Roman" w:hAnsi="Times New Roman" w:cs="Times New Roman"/>
          <w:i/>
          <w:sz w:val="22"/>
        </w:rPr>
        <w:t xml:space="preserve"> owasp-top-ten.</w:t>
      </w:r>
    </w:p>
    <w:p w14:paraId="6FACE238" w14:textId="77777777" w:rsidR="00096EB6" w:rsidRPr="00600F0F" w:rsidRDefault="00B45E32">
      <w:pPr>
        <w:pStyle w:val="Heading1"/>
        <w:rPr>
          <w:rFonts w:ascii="Times New Roman" w:hAnsi="Times New Roman" w:cs="Times New Roman"/>
          <w:color w:val="auto"/>
        </w:rPr>
      </w:pPr>
      <w:r w:rsidRPr="00600F0F">
        <w:rPr>
          <w:rFonts w:ascii="Times New Roman" w:hAnsi="Times New Roman" w:cs="Times New Roman"/>
          <w:color w:val="auto"/>
        </w:rPr>
        <w:t>3. Cơ ch</w:t>
      </w:r>
      <w:r w:rsidRPr="00600F0F">
        <w:rPr>
          <w:rFonts w:ascii="Times New Roman" w:hAnsi="Times New Roman" w:cs="Times New Roman"/>
          <w:color w:val="auto"/>
        </w:rPr>
        <w:t>ế</w:t>
      </w:r>
      <w:r w:rsidRPr="00600F0F">
        <w:rPr>
          <w:rFonts w:ascii="Times New Roman" w:hAnsi="Times New Roman" w:cs="Times New Roman"/>
          <w:color w:val="auto"/>
        </w:rPr>
        <w:t xml:space="preserve"> ho</w:t>
      </w:r>
      <w:r w:rsidRPr="00600F0F">
        <w:rPr>
          <w:rFonts w:ascii="Times New Roman" w:hAnsi="Times New Roman" w:cs="Times New Roman"/>
          <w:color w:val="auto"/>
        </w:rPr>
        <w:t>ạ</w:t>
      </w:r>
      <w:r w:rsidRPr="00600F0F">
        <w:rPr>
          <w:rFonts w:ascii="Times New Roman" w:hAnsi="Times New Roman" w:cs="Times New Roman"/>
          <w:color w:val="auto"/>
        </w:rPr>
        <w:t>t đ</w:t>
      </w:r>
      <w:r w:rsidRPr="00600F0F">
        <w:rPr>
          <w:rFonts w:ascii="Times New Roman" w:hAnsi="Times New Roman" w:cs="Times New Roman"/>
          <w:color w:val="auto"/>
        </w:rPr>
        <w:t>ộ</w:t>
      </w:r>
      <w:r w:rsidRPr="00600F0F">
        <w:rPr>
          <w:rFonts w:ascii="Times New Roman" w:hAnsi="Times New Roman" w:cs="Times New Roman"/>
          <w:color w:val="auto"/>
        </w:rPr>
        <w:t>ng c</w:t>
      </w:r>
      <w:r w:rsidRPr="00600F0F">
        <w:rPr>
          <w:rFonts w:ascii="Times New Roman" w:hAnsi="Times New Roman" w:cs="Times New Roman"/>
          <w:color w:val="auto"/>
        </w:rPr>
        <w:t>ủ</w:t>
      </w:r>
      <w:r w:rsidRPr="00600F0F">
        <w:rPr>
          <w:rFonts w:ascii="Times New Roman" w:hAnsi="Times New Roman" w:cs="Times New Roman"/>
          <w:color w:val="auto"/>
        </w:rPr>
        <w:t>a Semgrep</w:t>
      </w:r>
    </w:p>
    <w:p w14:paraId="566F7C4C" w14:textId="77777777" w:rsidR="00096EB6" w:rsidRPr="00600F0F" w:rsidRDefault="00B45E32">
      <w:pPr>
        <w:spacing w:after="12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Semgrep không so kh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p văn b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>n thô. V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i m</w:t>
      </w:r>
      <w:r w:rsidRPr="00600F0F">
        <w:rPr>
          <w:rFonts w:ascii="Times New Roman" w:hAnsi="Times New Roman" w:cs="Times New Roman"/>
          <w:sz w:val="22"/>
        </w:rPr>
        <w:t>ỗ</w:t>
      </w:r>
      <w:r w:rsidRPr="00600F0F">
        <w:rPr>
          <w:rFonts w:ascii="Times New Roman" w:hAnsi="Times New Roman" w:cs="Times New Roman"/>
          <w:sz w:val="22"/>
        </w:rPr>
        <w:t>i t</w:t>
      </w:r>
      <w:r w:rsidRPr="00600F0F">
        <w:rPr>
          <w:rFonts w:ascii="Times New Roman" w:hAnsi="Times New Roman" w:cs="Times New Roman"/>
          <w:sz w:val="22"/>
        </w:rPr>
        <w:t>ệ</w:t>
      </w:r>
      <w:r w:rsidRPr="00600F0F">
        <w:rPr>
          <w:rFonts w:ascii="Times New Roman" w:hAnsi="Times New Roman" w:cs="Times New Roman"/>
          <w:sz w:val="22"/>
        </w:rPr>
        <w:t>p mã ngu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>n, engine d</w:t>
      </w:r>
      <w:r w:rsidRPr="00600F0F">
        <w:rPr>
          <w:rFonts w:ascii="Times New Roman" w:hAnsi="Times New Roman" w:cs="Times New Roman"/>
          <w:sz w:val="22"/>
        </w:rPr>
        <w:t>ự</w:t>
      </w:r>
      <w:r w:rsidRPr="00600F0F">
        <w:rPr>
          <w:rFonts w:ascii="Times New Roman" w:hAnsi="Times New Roman" w:cs="Times New Roman"/>
          <w:sz w:val="22"/>
        </w:rPr>
        <w:t>ng cây cú pháp tr</w:t>
      </w:r>
      <w:r w:rsidRPr="00600F0F">
        <w:rPr>
          <w:rFonts w:ascii="Times New Roman" w:hAnsi="Times New Roman" w:cs="Times New Roman"/>
          <w:sz w:val="22"/>
        </w:rPr>
        <w:t>ừ</w:t>
      </w:r>
      <w:r w:rsidRPr="00600F0F">
        <w:rPr>
          <w:rFonts w:ascii="Times New Roman" w:hAnsi="Times New Roman" w:cs="Times New Roman"/>
          <w:sz w:val="22"/>
        </w:rPr>
        <w:t>u tư</w:t>
      </w:r>
      <w:r w:rsidRPr="00600F0F">
        <w:rPr>
          <w:rFonts w:ascii="Times New Roman" w:hAnsi="Times New Roman" w:cs="Times New Roman"/>
          <w:sz w:val="22"/>
        </w:rPr>
        <w:t>ợ</w:t>
      </w:r>
      <w:r w:rsidRPr="00600F0F">
        <w:rPr>
          <w:rFonts w:ascii="Times New Roman" w:hAnsi="Times New Roman" w:cs="Times New Roman"/>
          <w:sz w:val="22"/>
        </w:rPr>
        <w:t>ng (AST) r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>i so kh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p rule theo c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>u trúc, nên b</w:t>
      </w:r>
      <w:r w:rsidRPr="00600F0F">
        <w:rPr>
          <w:rFonts w:ascii="Times New Roman" w:hAnsi="Times New Roman" w:cs="Times New Roman"/>
          <w:sz w:val="22"/>
        </w:rPr>
        <w:t>ỏ</w:t>
      </w:r>
      <w:r w:rsidRPr="00600F0F">
        <w:rPr>
          <w:rFonts w:ascii="Times New Roman" w:hAnsi="Times New Roman" w:cs="Times New Roman"/>
          <w:sz w:val="22"/>
        </w:rPr>
        <w:t xml:space="preserve"> qua khác bi</w:t>
      </w:r>
      <w:r w:rsidRPr="00600F0F">
        <w:rPr>
          <w:rFonts w:ascii="Times New Roman" w:hAnsi="Times New Roman" w:cs="Times New Roman"/>
          <w:sz w:val="22"/>
        </w:rPr>
        <w:t>ệ</w:t>
      </w:r>
      <w:r w:rsidRPr="00600F0F">
        <w:rPr>
          <w:rFonts w:ascii="Times New Roman" w:hAnsi="Times New Roman" w:cs="Times New Roman"/>
          <w:sz w:val="22"/>
        </w:rPr>
        <w:t>t kho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>ng tr</w:t>
      </w:r>
      <w:r w:rsidRPr="00600F0F">
        <w:rPr>
          <w:rFonts w:ascii="Times New Roman" w:hAnsi="Times New Roman" w:cs="Times New Roman"/>
          <w:sz w:val="22"/>
        </w:rPr>
        <w:t>ắ</w:t>
      </w:r>
      <w:r w:rsidRPr="00600F0F">
        <w:rPr>
          <w:rFonts w:ascii="Times New Roman" w:hAnsi="Times New Roman" w:cs="Times New Roman"/>
          <w:sz w:val="22"/>
        </w:rPr>
        <w:t>ng, xu</w:t>
      </w:r>
      <w:r w:rsidRPr="00600F0F">
        <w:rPr>
          <w:rFonts w:ascii="Times New Roman" w:hAnsi="Times New Roman" w:cs="Times New Roman"/>
          <w:sz w:val="22"/>
        </w:rPr>
        <w:t>ố</w:t>
      </w:r>
      <w:r w:rsidRPr="00600F0F">
        <w:rPr>
          <w:rFonts w:ascii="Times New Roman" w:hAnsi="Times New Roman" w:cs="Times New Roman"/>
          <w:sz w:val="22"/>
        </w:rPr>
        <w:t>ng dòng hay tên bi</w:t>
      </w:r>
      <w:r w:rsidRPr="00600F0F">
        <w:rPr>
          <w:rFonts w:ascii="Times New Roman" w:hAnsi="Times New Roman" w:cs="Times New Roman"/>
          <w:sz w:val="22"/>
        </w:rPr>
        <w:t>ế</w:t>
      </w:r>
      <w:r w:rsidRPr="00600F0F">
        <w:rPr>
          <w:rFonts w:ascii="Times New Roman" w:hAnsi="Times New Roman" w:cs="Times New Roman"/>
          <w:sz w:val="22"/>
        </w:rPr>
        <w:t>n. M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t rule là m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t đ</w:t>
      </w:r>
      <w:r w:rsidRPr="00600F0F">
        <w:rPr>
          <w:rFonts w:ascii="Times New Roman" w:hAnsi="Times New Roman" w:cs="Times New Roman"/>
          <w:sz w:val="22"/>
        </w:rPr>
        <w:t>ố</w:t>
      </w:r>
      <w:r w:rsidRPr="00600F0F">
        <w:rPr>
          <w:rFonts w:ascii="Times New Roman" w:hAnsi="Times New Roman" w:cs="Times New Roman"/>
          <w:sz w:val="22"/>
        </w:rPr>
        <w:t>i tư</w:t>
      </w:r>
      <w:r w:rsidRPr="00600F0F">
        <w:rPr>
          <w:rFonts w:ascii="Times New Roman" w:hAnsi="Times New Roman" w:cs="Times New Roman"/>
          <w:sz w:val="22"/>
        </w:rPr>
        <w:t>ợ</w:t>
      </w:r>
      <w:r w:rsidRPr="00600F0F">
        <w:rPr>
          <w:rFonts w:ascii="Times New Roman" w:hAnsi="Times New Roman" w:cs="Times New Roman"/>
          <w:sz w:val="22"/>
        </w:rPr>
        <w:t>ng YAML; các trư</w:t>
      </w:r>
      <w:r w:rsidRPr="00600F0F">
        <w:rPr>
          <w:rFonts w:ascii="Times New Roman" w:hAnsi="Times New Roman" w:cs="Times New Roman"/>
          <w:sz w:val="22"/>
        </w:rPr>
        <w:t>ờ</w:t>
      </w:r>
      <w:r w:rsidRPr="00600F0F">
        <w:rPr>
          <w:rFonts w:ascii="Times New Roman" w:hAnsi="Times New Roman" w:cs="Times New Roman"/>
          <w:sz w:val="22"/>
        </w:rPr>
        <w:t>ng quan tr</w:t>
      </w:r>
      <w:r w:rsidRPr="00600F0F">
        <w:rPr>
          <w:rFonts w:ascii="Times New Roman" w:hAnsi="Times New Roman" w:cs="Times New Roman"/>
          <w:sz w:val="22"/>
        </w:rPr>
        <w:t>ọ</w:t>
      </w:r>
      <w:r w:rsidRPr="00600F0F">
        <w:rPr>
          <w:rFonts w:ascii="Times New Roman" w:hAnsi="Times New Roman" w:cs="Times New Roman"/>
          <w:sz w:val="22"/>
        </w:rPr>
        <w:t>ng:</w:t>
      </w:r>
    </w:p>
    <w:tbl>
      <w:tblPr>
        <w:tblStyle w:val="LightGrid-Accent1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082"/>
        <w:gridCol w:w="5774"/>
      </w:tblGrid>
      <w:tr w:rsidR="00600F0F" w:rsidRPr="00600F0F" w14:paraId="09F11825" w14:textId="77777777" w:rsidTr="00B45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E00567D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Trư</w:t>
            </w:r>
            <w:r w:rsidRPr="00600F0F">
              <w:rPr>
                <w:rFonts w:ascii="Times New Roman" w:hAnsi="Times New Roman" w:cs="Times New Roman"/>
                <w:sz w:val="22"/>
              </w:rPr>
              <w:t>ờ</w:t>
            </w:r>
            <w:r w:rsidRPr="00600F0F">
              <w:rPr>
                <w:rFonts w:ascii="Times New Roman" w:hAnsi="Times New Roman" w:cs="Times New Roman"/>
                <w:sz w:val="22"/>
              </w:rPr>
              <w:t>ng</w:t>
            </w:r>
          </w:p>
        </w:tc>
        <w:tc>
          <w:tcPr>
            <w:tcW w:w="61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E02BBF2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Vai trò trong engine</w:t>
            </w:r>
          </w:p>
        </w:tc>
      </w:tr>
      <w:tr w:rsidR="00600F0F" w:rsidRPr="00600F0F" w14:paraId="5E3BE231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1380622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languages</w:t>
            </w:r>
          </w:p>
        </w:tc>
        <w:tc>
          <w:tcPr>
            <w:tcW w:w="61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D4FECCA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Ch</w:t>
            </w:r>
            <w:r w:rsidRPr="00600F0F">
              <w:rPr>
                <w:rFonts w:ascii="Times New Roman" w:hAnsi="Times New Roman" w:cs="Times New Roman"/>
                <w:sz w:val="22"/>
              </w:rPr>
              <w:t>ọ</w:t>
            </w:r>
            <w:r w:rsidRPr="00600F0F">
              <w:rPr>
                <w:rFonts w:ascii="Times New Roman" w:hAnsi="Times New Roman" w:cs="Times New Roman"/>
                <w:sz w:val="22"/>
              </w:rPr>
              <w:t>n parser d</w:t>
            </w:r>
            <w:r w:rsidRPr="00600F0F">
              <w:rPr>
                <w:rFonts w:ascii="Times New Roman" w:hAnsi="Times New Roman" w:cs="Times New Roman"/>
                <w:sz w:val="22"/>
              </w:rPr>
              <w:t>ự</w:t>
            </w:r>
            <w:r w:rsidRPr="00600F0F">
              <w:rPr>
                <w:rFonts w:ascii="Times New Roman" w:hAnsi="Times New Roman" w:cs="Times New Roman"/>
                <w:sz w:val="22"/>
              </w:rPr>
              <w:t>ng AST (python, java, csharp…). Quy</w:t>
            </w:r>
            <w:r w:rsidRPr="00600F0F">
              <w:rPr>
                <w:rFonts w:ascii="Times New Roman" w:hAnsi="Times New Roman" w:cs="Times New Roman"/>
                <w:sz w:val="22"/>
              </w:rPr>
              <w:t>ế</w:t>
            </w:r>
            <w:r w:rsidRPr="00600F0F">
              <w:rPr>
                <w:rFonts w:ascii="Times New Roman" w:hAnsi="Times New Roman" w:cs="Times New Roman"/>
                <w:sz w:val="22"/>
              </w:rPr>
              <w:t>t đ</w:t>
            </w:r>
            <w:r w:rsidRPr="00600F0F">
              <w:rPr>
                <w:rFonts w:ascii="Times New Roman" w:hAnsi="Times New Roman" w:cs="Times New Roman"/>
                <w:sz w:val="22"/>
              </w:rPr>
              <w:t>ị</w:t>
            </w:r>
            <w:r w:rsidRPr="00600F0F">
              <w:rPr>
                <w:rFonts w:ascii="Times New Roman" w:hAnsi="Times New Roman" w:cs="Times New Roman"/>
                <w:sz w:val="22"/>
              </w:rPr>
              <w:t>nh rule ch</w:t>
            </w:r>
            <w:r w:rsidRPr="00600F0F">
              <w:rPr>
                <w:rFonts w:ascii="Times New Roman" w:hAnsi="Times New Roman" w:cs="Times New Roman"/>
                <w:sz w:val="22"/>
              </w:rPr>
              <w:t>ạ</w:t>
            </w:r>
            <w:r w:rsidRPr="00600F0F">
              <w:rPr>
                <w:rFonts w:ascii="Times New Roman" w:hAnsi="Times New Roman" w:cs="Times New Roman"/>
                <w:sz w:val="22"/>
              </w:rPr>
              <w:t>y trên mã nào.</w:t>
            </w:r>
          </w:p>
        </w:tc>
      </w:tr>
      <w:tr w:rsidR="00600F0F" w:rsidRPr="00600F0F" w14:paraId="676677D7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A614AD1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mode</w:t>
            </w:r>
          </w:p>
        </w:tc>
        <w:tc>
          <w:tcPr>
            <w:tcW w:w="61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18005AC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search (m</w:t>
            </w:r>
            <w:r w:rsidRPr="00600F0F">
              <w:rPr>
                <w:rFonts w:ascii="Times New Roman" w:hAnsi="Times New Roman" w:cs="Times New Roman"/>
                <w:sz w:val="22"/>
              </w:rPr>
              <w:t>ặ</w:t>
            </w:r>
            <w:r w:rsidRPr="00600F0F">
              <w:rPr>
                <w:rFonts w:ascii="Times New Roman" w:hAnsi="Times New Roman" w:cs="Times New Roman"/>
                <w:sz w:val="22"/>
              </w:rPr>
              <w:t>c đ</w:t>
            </w:r>
            <w:r w:rsidRPr="00600F0F">
              <w:rPr>
                <w:rFonts w:ascii="Times New Roman" w:hAnsi="Times New Roman" w:cs="Times New Roman"/>
                <w:sz w:val="22"/>
              </w:rPr>
              <w:t>ị</w:t>
            </w:r>
            <w:r w:rsidRPr="00600F0F">
              <w:rPr>
                <w:rFonts w:ascii="Times New Roman" w:hAnsi="Times New Roman" w:cs="Times New Roman"/>
                <w:sz w:val="22"/>
              </w:rPr>
              <w:t>nh) ho</w:t>
            </w:r>
            <w:r w:rsidRPr="00600F0F">
              <w:rPr>
                <w:rFonts w:ascii="Times New Roman" w:hAnsi="Times New Roman" w:cs="Times New Roman"/>
                <w:sz w:val="22"/>
              </w:rPr>
              <w:t>ặ</w:t>
            </w:r>
            <w:r w:rsidRPr="00600F0F">
              <w:rPr>
                <w:rFonts w:ascii="Times New Roman" w:hAnsi="Times New Roman" w:cs="Times New Roman"/>
                <w:sz w:val="22"/>
              </w:rPr>
              <w:t>c taint. Quy</w:t>
            </w:r>
            <w:r w:rsidRPr="00600F0F">
              <w:rPr>
                <w:rFonts w:ascii="Times New Roman" w:hAnsi="Times New Roman" w:cs="Times New Roman"/>
                <w:sz w:val="22"/>
              </w:rPr>
              <w:t>ế</w:t>
            </w:r>
            <w:r w:rsidRPr="00600F0F">
              <w:rPr>
                <w:rFonts w:ascii="Times New Roman" w:hAnsi="Times New Roman" w:cs="Times New Roman"/>
                <w:sz w:val="22"/>
              </w:rPr>
              <w:t>t đ</w:t>
            </w:r>
            <w:r w:rsidRPr="00600F0F">
              <w:rPr>
                <w:rFonts w:ascii="Times New Roman" w:hAnsi="Times New Roman" w:cs="Times New Roman"/>
                <w:sz w:val="22"/>
              </w:rPr>
              <w:t>ị</w:t>
            </w:r>
            <w:r w:rsidRPr="00600F0F">
              <w:rPr>
                <w:rFonts w:ascii="Times New Roman" w:hAnsi="Times New Roman" w:cs="Times New Roman"/>
                <w:sz w:val="22"/>
              </w:rPr>
              <w:t>nh cách so kh</w:t>
            </w:r>
            <w:r w:rsidRPr="00600F0F">
              <w:rPr>
                <w:rFonts w:ascii="Times New Roman" w:hAnsi="Times New Roman" w:cs="Times New Roman"/>
                <w:sz w:val="22"/>
              </w:rPr>
              <w:t>ớ</w:t>
            </w:r>
            <w:r w:rsidRPr="00600F0F">
              <w:rPr>
                <w:rFonts w:ascii="Times New Roman" w:hAnsi="Times New Roman" w:cs="Times New Roman"/>
                <w:sz w:val="22"/>
              </w:rPr>
              <w:t>p.</w:t>
            </w:r>
          </w:p>
        </w:tc>
      </w:tr>
      <w:tr w:rsidR="00600F0F" w:rsidRPr="00600F0F" w14:paraId="4E0E8BDD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1106392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patterns / pattern-either</w:t>
            </w:r>
          </w:p>
        </w:tc>
        <w:tc>
          <w:tcPr>
            <w:tcW w:w="61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CC8CA87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Khuôn m</w:t>
            </w:r>
            <w:r w:rsidRPr="00600F0F">
              <w:rPr>
                <w:rFonts w:ascii="Times New Roman" w:hAnsi="Times New Roman" w:cs="Times New Roman"/>
                <w:sz w:val="22"/>
              </w:rPr>
              <w:t>ẫ</w:t>
            </w:r>
            <w:r w:rsidRPr="00600F0F">
              <w:rPr>
                <w:rFonts w:ascii="Times New Roman" w:hAnsi="Times New Roman" w:cs="Times New Roman"/>
                <w:sz w:val="22"/>
              </w:rPr>
              <w:t>u mã c</w:t>
            </w:r>
            <w:r w:rsidRPr="00600F0F">
              <w:rPr>
                <w:rFonts w:ascii="Times New Roman" w:hAnsi="Times New Roman" w:cs="Times New Roman"/>
                <w:sz w:val="22"/>
              </w:rPr>
              <w:t>ầ</w:t>
            </w:r>
            <w:r w:rsidRPr="00600F0F">
              <w:rPr>
                <w:rFonts w:ascii="Times New Roman" w:hAnsi="Times New Roman" w:cs="Times New Roman"/>
                <w:sz w:val="22"/>
              </w:rPr>
              <w:t>n tìm (cho rule search).</w:t>
            </w:r>
          </w:p>
        </w:tc>
      </w:tr>
      <w:tr w:rsidR="00600F0F" w:rsidRPr="00600F0F" w14:paraId="5913D6CA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F186991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pattern-sources / -sinks / -sanitizer</w:t>
            </w:r>
            <w:r w:rsidRPr="00600F0F">
              <w:rPr>
                <w:rFonts w:ascii="Times New Roman" w:hAnsi="Times New Roman" w:cs="Times New Roman"/>
                <w:sz w:val="22"/>
              </w:rPr>
              <w:t>s</w:t>
            </w:r>
          </w:p>
        </w:tc>
        <w:tc>
          <w:tcPr>
            <w:tcW w:w="61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6968FB5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Đ</w:t>
            </w:r>
            <w:r w:rsidRPr="00600F0F">
              <w:rPr>
                <w:rFonts w:ascii="Times New Roman" w:hAnsi="Times New Roman" w:cs="Times New Roman"/>
                <w:sz w:val="22"/>
              </w:rPr>
              <w:t>ị</w:t>
            </w:r>
            <w:r w:rsidRPr="00600F0F">
              <w:rPr>
                <w:rFonts w:ascii="Times New Roman" w:hAnsi="Times New Roman" w:cs="Times New Roman"/>
                <w:sz w:val="22"/>
              </w:rPr>
              <w:t>nh nghĩa ngu</w:t>
            </w:r>
            <w:r w:rsidRPr="00600F0F">
              <w:rPr>
                <w:rFonts w:ascii="Times New Roman" w:hAnsi="Times New Roman" w:cs="Times New Roman"/>
                <w:sz w:val="22"/>
              </w:rPr>
              <w:t>ồ</w:t>
            </w:r>
            <w:r w:rsidRPr="00600F0F">
              <w:rPr>
                <w:rFonts w:ascii="Times New Roman" w:hAnsi="Times New Roman" w:cs="Times New Roman"/>
                <w:sz w:val="22"/>
              </w:rPr>
              <w:t>n, đi</w:t>
            </w:r>
            <w:r w:rsidRPr="00600F0F">
              <w:rPr>
                <w:rFonts w:ascii="Times New Roman" w:hAnsi="Times New Roman" w:cs="Times New Roman"/>
                <w:sz w:val="22"/>
              </w:rPr>
              <w:t>ể</w:t>
            </w:r>
            <w:r w:rsidRPr="00600F0F">
              <w:rPr>
                <w:rFonts w:ascii="Times New Roman" w:hAnsi="Times New Roman" w:cs="Times New Roman"/>
                <w:sz w:val="22"/>
              </w:rPr>
              <w:t>m nguy hi</w:t>
            </w:r>
            <w:r w:rsidRPr="00600F0F">
              <w:rPr>
                <w:rFonts w:ascii="Times New Roman" w:hAnsi="Times New Roman" w:cs="Times New Roman"/>
                <w:sz w:val="22"/>
              </w:rPr>
              <w:t>ể</w:t>
            </w:r>
            <w:r w:rsidRPr="00600F0F">
              <w:rPr>
                <w:rFonts w:ascii="Times New Roman" w:hAnsi="Times New Roman" w:cs="Times New Roman"/>
                <w:sz w:val="22"/>
              </w:rPr>
              <w:t>m, b</w:t>
            </w:r>
            <w:r w:rsidRPr="00600F0F">
              <w:rPr>
                <w:rFonts w:ascii="Times New Roman" w:hAnsi="Times New Roman" w:cs="Times New Roman"/>
                <w:sz w:val="22"/>
              </w:rPr>
              <w:t>ộ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kh</w:t>
            </w:r>
            <w:r w:rsidRPr="00600F0F">
              <w:rPr>
                <w:rFonts w:ascii="Times New Roman" w:hAnsi="Times New Roman" w:cs="Times New Roman"/>
                <w:sz w:val="22"/>
              </w:rPr>
              <w:t>ử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đ</w:t>
            </w:r>
            <w:r w:rsidRPr="00600F0F">
              <w:rPr>
                <w:rFonts w:ascii="Times New Roman" w:hAnsi="Times New Roman" w:cs="Times New Roman"/>
                <w:sz w:val="22"/>
              </w:rPr>
              <w:t>ộ</w:t>
            </w:r>
            <w:r w:rsidRPr="00600F0F">
              <w:rPr>
                <w:rFonts w:ascii="Times New Roman" w:hAnsi="Times New Roman" w:cs="Times New Roman"/>
                <w:sz w:val="22"/>
              </w:rPr>
              <w:t>c (cho rule taint).</w:t>
            </w:r>
          </w:p>
        </w:tc>
      </w:tr>
      <w:tr w:rsidR="00600F0F" w:rsidRPr="00600F0F" w14:paraId="05F06F91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923DA86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severity</w:t>
            </w:r>
          </w:p>
        </w:tc>
        <w:tc>
          <w:tcPr>
            <w:tcW w:w="61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F832A09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ERROR / WARNING / INFO — m</w:t>
            </w:r>
            <w:r w:rsidRPr="00600F0F">
              <w:rPr>
                <w:rFonts w:ascii="Times New Roman" w:hAnsi="Times New Roman" w:cs="Times New Roman"/>
                <w:sz w:val="22"/>
              </w:rPr>
              <w:t>ứ</w:t>
            </w:r>
            <w:r w:rsidRPr="00600F0F">
              <w:rPr>
                <w:rFonts w:ascii="Times New Roman" w:hAnsi="Times New Roman" w:cs="Times New Roman"/>
                <w:sz w:val="22"/>
              </w:rPr>
              <w:t>c nghiêm tr</w:t>
            </w:r>
            <w:r w:rsidRPr="00600F0F">
              <w:rPr>
                <w:rFonts w:ascii="Times New Roman" w:hAnsi="Times New Roman" w:cs="Times New Roman"/>
                <w:sz w:val="22"/>
              </w:rPr>
              <w:t>ọ</w:t>
            </w:r>
            <w:r w:rsidRPr="00600F0F">
              <w:rPr>
                <w:rFonts w:ascii="Times New Roman" w:hAnsi="Times New Roman" w:cs="Times New Roman"/>
                <w:sz w:val="22"/>
              </w:rPr>
              <w:t>ng hi</w:t>
            </w:r>
            <w:r w:rsidRPr="00600F0F">
              <w:rPr>
                <w:rFonts w:ascii="Times New Roman" w:hAnsi="Times New Roman" w:cs="Times New Roman"/>
                <w:sz w:val="22"/>
              </w:rPr>
              <w:t>ể</w:t>
            </w:r>
            <w:r w:rsidRPr="00600F0F">
              <w:rPr>
                <w:rFonts w:ascii="Times New Roman" w:hAnsi="Times New Roman" w:cs="Times New Roman"/>
                <w:sz w:val="22"/>
              </w:rPr>
              <w:t>n th</w:t>
            </w:r>
            <w:r w:rsidRPr="00600F0F">
              <w:rPr>
                <w:rFonts w:ascii="Times New Roman" w:hAnsi="Times New Roman" w:cs="Times New Roman"/>
                <w:sz w:val="22"/>
              </w:rPr>
              <w:t>ị</w:t>
            </w:r>
            <w:r w:rsidRPr="00600F0F">
              <w:rPr>
                <w:rFonts w:ascii="Times New Roman" w:hAnsi="Times New Roman" w:cs="Times New Roman"/>
                <w:sz w:val="22"/>
              </w:rPr>
              <w:t>.</w:t>
            </w:r>
          </w:p>
        </w:tc>
      </w:tr>
      <w:tr w:rsidR="00600F0F" w:rsidRPr="00600F0F" w14:paraId="31623638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3F4CE69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proofErr w:type="gramStart"/>
            <w:r w:rsidRPr="00600F0F">
              <w:rPr>
                <w:rFonts w:ascii="Times New Roman" w:hAnsi="Times New Roman" w:cs="Times New Roman"/>
                <w:sz w:val="22"/>
              </w:rPr>
              <w:t>metadata.confidence</w:t>
            </w:r>
            <w:proofErr w:type="gramEnd"/>
          </w:p>
        </w:tc>
        <w:tc>
          <w:tcPr>
            <w:tcW w:w="61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19F8FF4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HIGH / MEDIUM / LOW — đ</w:t>
            </w:r>
            <w:r w:rsidRPr="00600F0F">
              <w:rPr>
                <w:rFonts w:ascii="Times New Roman" w:hAnsi="Times New Roman" w:cs="Times New Roman"/>
                <w:sz w:val="22"/>
              </w:rPr>
              <w:t>ộ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tin c</w:t>
            </w:r>
            <w:r w:rsidRPr="00600F0F">
              <w:rPr>
                <w:rFonts w:ascii="Times New Roman" w:hAnsi="Times New Roman" w:cs="Times New Roman"/>
                <w:sz w:val="22"/>
              </w:rPr>
              <w:t>ậ</w:t>
            </w:r>
            <w:r w:rsidRPr="00600F0F">
              <w:rPr>
                <w:rFonts w:ascii="Times New Roman" w:hAnsi="Times New Roman" w:cs="Times New Roman"/>
                <w:sz w:val="22"/>
              </w:rPr>
              <w:t>y, dùng đ</w:t>
            </w:r>
            <w:r w:rsidRPr="00600F0F">
              <w:rPr>
                <w:rFonts w:ascii="Times New Roman" w:hAnsi="Times New Roman" w:cs="Times New Roman"/>
                <w:sz w:val="22"/>
              </w:rPr>
              <w:t>ể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l</w:t>
            </w:r>
            <w:r w:rsidRPr="00600F0F">
              <w:rPr>
                <w:rFonts w:ascii="Times New Roman" w:hAnsi="Times New Roman" w:cs="Times New Roman"/>
                <w:sz w:val="22"/>
              </w:rPr>
              <w:t>ọ</w:t>
            </w:r>
            <w:r w:rsidRPr="00600F0F">
              <w:rPr>
                <w:rFonts w:ascii="Times New Roman" w:hAnsi="Times New Roman" w:cs="Times New Roman"/>
                <w:sz w:val="22"/>
              </w:rPr>
              <w:t>c nhi</w:t>
            </w:r>
            <w:r w:rsidRPr="00600F0F">
              <w:rPr>
                <w:rFonts w:ascii="Times New Roman" w:hAnsi="Times New Roman" w:cs="Times New Roman"/>
                <w:sz w:val="22"/>
              </w:rPr>
              <w:t>ễ</w:t>
            </w:r>
            <w:r w:rsidRPr="00600F0F">
              <w:rPr>
                <w:rFonts w:ascii="Times New Roman" w:hAnsi="Times New Roman" w:cs="Times New Roman"/>
                <w:sz w:val="22"/>
              </w:rPr>
              <w:t>u.</w:t>
            </w:r>
          </w:p>
        </w:tc>
      </w:tr>
    </w:tbl>
    <w:p w14:paraId="1FC6CD20" w14:textId="77777777" w:rsidR="00096EB6" w:rsidRPr="00600F0F" w:rsidRDefault="00B45E32">
      <w:pPr>
        <w:pStyle w:val="Heading2"/>
        <w:rPr>
          <w:rFonts w:ascii="Times New Roman" w:hAnsi="Times New Roman" w:cs="Times New Roman"/>
          <w:color w:val="auto"/>
        </w:rPr>
      </w:pPr>
      <w:r w:rsidRPr="00600F0F">
        <w:rPr>
          <w:rFonts w:ascii="Times New Roman" w:hAnsi="Times New Roman" w:cs="Times New Roman"/>
          <w:color w:val="auto"/>
        </w:rPr>
        <w:t>3.1. Hai ch</w:t>
      </w:r>
      <w:r w:rsidRPr="00600F0F">
        <w:rPr>
          <w:rFonts w:ascii="Times New Roman" w:hAnsi="Times New Roman" w:cs="Times New Roman"/>
          <w:color w:val="auto"/>
        </w:rPr>
        <w:t>ế</w:t>
      </w:r>
      <w:r w:rsidRPr="00600F0F">
        <w:rPr>
          <w:rFonts w:ascii="Times New Roman" w:hAnsi="Times New Roman" w:cs="Times New Roman"/>
          <w:color w:val="auto"/>
        </w:rPr>
        <w:t xml:space="preserve"> đ</w:t>
      </w:r>
      <w:r w:rsidRPr="00600F0F">
        <w:rPr>
          <w:rFonts w:ascii="Times New Roman" w:hAnsi="Times New Roman" w:cs="Times New Roman"/>
          <w:color w:val="auto"/>
        </w:rPr>
        <w:t>ộ</w:t>
      </w:r>
      <w:r w:rsidRPr="00600F0F">
        <w:rPr>
          <w:rFonts w:ascii="Times New Roman" w:hAnsi="Times New Roman" w:cs="Times New Roman"/>
          <w:color w:val="auto"/>
        </w:rPr>
        <w:t xml:space="preserve"> so kh</w:t>
      </w:r>
      <w:r w:rsidRPr="00600F0F">
        <w:rPr>
          <w:rFonts w:ascii="Times New Roman" w:hAnsi="Times New Roman" w:cs="Times New Roman"/>
          <w:color w:val="auto"/>
        </w:rPr>
        <w:t>ớ</w:t>
      </w:r>
      <w:r w:rsidRPr="00600F0F">
        <w:rPr>
          <w:rFonts w:ascii="Times New Roman" w:hAnsi="Times New Roman" w:cs="Times New Roman"/>
          <w:color w:val="auto"/>
        </w:rPr>
        <w:t>p</w:t>
      </w:r>
    </w:p>
    <w:p w14:paraId="28B802BE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b/>
          <w:sz w:val="22"/>
        </w:rPr>
        <w:t xml:space="preserve">search (pattern): </w:t>
      </w:r>
      <w:r w:rsidRPr="00600F0F">
        <w:rPr>
          <w:rFonts w:ascii="Times New Roman" w:hAnsi="Times New Roman" w:cs="Times New Roman"/>
          <w:sz w:val="22"/>
        </w:rPr>
        <w:t>tìm m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t khuôn m</w:t>
      </w:r>
      <w:r w:rsidRPr="00600F0F">
        <w:rPr>
          <w:rFonts w:ascii="Times New Roman" w:hAnsi="Times New Roman" w:cs="Times New Roman"/>
          <w:sz w:val="22"/>
        </w:rPr>
        <w:t>ẫ</w:t>
      </w:r>
      <w:r w:rsidRPr="00600F0F">
        <w:rPr>
          <w:rFonts w:ascii="Times New Roman" w:hAnsi="Times New Roman" w:cs="Times New Roman"/>
          <w:sz w:val="22"/>
        </w:rPr>
        <w:t>u mã c</w:t>
      </w:r>
      <w:r w:rsidRPr="00600F0F">
        <w:rPr>
          <w:rFonts w:ascii="Times New Roman" w:hAnsi="Times New Roman" w:cs="Times New Roman"/>
          <w:sz w:val="22"/>
        </w:rPr>
        <w:t>ố</w:t>
      </w:r>
      <w:r w:rsidRPr="00600F0F">
        <w:rPr>
          <w:rFonts w:ascii="Times New Roman" w:hAnsi="Times New Roman" w:cs="Times New Roman"/>
          <w:sz w:val="22"/>
        </w:rPr>
        <w:t xml:space="preserve"> đ</w:t>
      </w:r>
      <w:r w:rsidRPr="00600F0F">
        <w:rPr>
          <w:rFonts w:ascii="Times New Roman" w:hAnsi="Times New Roman" w:cs="Times New Roman"/>
          <w:sz w:val="22"/>
        </w:rPr>
        <w:t>ị</w:t>
      </w:r>
      <w:r w:rsidRPr="00600F0F">
        <w:rPr>
          <w:rFonts w:ascii="Times New Roman" w:hAnsi="Times New Roman" w:cs="Times New Roman"/>
          <w:sz w:val="22"/>
        </w:rPr>
        <w:t>nh (ví d</w:t>
      </w:r>
      <w:r w:rsidRPr="00600F0F">
        <w:rPr>
          <w:rFonts w:ascii="Times New Roman" w:hAnsi="Times New Roman" w:cs="Times New Roman"/>
          <w:sz w:val="22"/>
        </w:rPr>
        <w:t>ụ</w:t>
      </w:r>
      <w:r w:rsidRPr="00600F0F">
        <w:rPr>
          <w:rFonts w:ascii="Times New Roman" w:hAnsi="Times New Roman" w:cs="Times New Roman"/>
          <w:sz w:val="22"/>
        </w:rPr>
        <w:t>: g</w:t>
      </w:r>
      <w:r w:rsidRPr="00600F0F">
        <w:rPr>
          <w:rFonts w:ascii="Times New Roman" w:hAnsi="Times New Roman" w:cs="Times New Roman"/>
          <w:sz w:val="22"/>
        </w:rPr>
        <w:t>ọ</w:t>
      </w:r>
      <w:r w:rsidRPr="00600F0F">
        <w:rPr>
          <w:rFonts w:ascii="Times New Roman" w:hAnsi="Times New Roman" w:cs="Times New Roman"/>
          <w:sz w:val="22"/>
        </w:rPr>
        <w:t>i m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t hàm nguy hi</w:t>
      </w:r>
      <w:r w:rsidRPr="00600F0F">
        <w:rPr>
          <w:rFonts w:ascii="Times New Roman" w:hAnsi="Times New Roman" w:cs="Times New Roman"/>
          <w:sz w:val="22"/>
        </w:rPr>
        <w:t>ể</w:t>
      </w:r>
      <w:r w:rsidRPr="00600F0F">
        <w:rPr>
          <w:rFonts w:ascii="Times New Roman" w:hAnsi="Times New Roman" w:cs="Times New Roman"/>
          <w:sz w:val="22"/>
        </w:rPr>
        <w:t>m v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i tham s</w:t>
      </w:r>
      <w:r w:rsidRPr="00600F0F">
        <w:rPr>
          <w:rFonts w:ascii="Times New Roman" w:hAnsi="Times New Roman" w:cs="Times New Roman"/>
          <w:sz w:val="22"/>
        </w:rPr>
        <w:t>ố</w:t>
      </w:r>
      <w:r w:rsidRPr="00600F0F">
        <w:rPr>
          <w:rFonts w:ascii="Times New Roman" w:hAnsi="Times New Roman" w:cs="Times New Roman"/>
          <w:sz w:val="22"/>
        </w:rPr>
        <w:t xml:space="preserve"> đ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ng). R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>t nhanh, ph</w:t>
      </w:r>
      <w:r w:rsidRPr="00600F0F">
        <w:rPr>
          <w:rFonts w:ascii="Times New Roman" w:hAnsi="Times New Roman" w:cs="Times New Roman"/>
          <w:sz w:val="22"/>
        </w:rPr>
        <w:t>ủ</w:t>
      </w:r>
      <w:r w:rsidRPr="00600F0F">
        <w:rPr>
          <w:rFonts w:ascii="Times New Roman" w:hAnsi="Times New Roman" w:cs="Times New Roman"/>
          <w:sz w:val="22"/>
        </w:rPr>
        <w:t xml:space="preserve"> r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ng, nhưng KHÔNG bi</w:t>
      </w:r>
      <w:r w:rsidRPr="00600F0F">
        <w:rPr>
          <w:rFonts w:ascii="Times New Roman" w:hAnsi="Times New Roman" w:cs="Times New Roman"/>
          <w:sz w:val="22"/>
        </w:rPr>
        <w:t>ế</w:t>
      </w:r>
      <w:r w:rsidRPr="00600F0F">
        <w:rPr>
          <w:rFonts w:ascii="Times New Roman" w:hAnsi="Times New Roman" w:cs="Times New Roman"/>
          <w:sz w:val="22"/>
        </w:rPr>
        <w:t>t d</w:t>
      </w:r>
      <w:r w:rsidRPr="00600F0F">
        <w:rPr>
          <w:rFonts w:ascii="Times New Roman" w:hAnsi="Times New Roman" w:cs="Times New Roman"/>
          <w:sz w:val="22"/>
        </w:rPr>
        <w:t>ữ</w:t>
      </w:r>
      <w:r w:rsidRPr="00600F0F">
        <w:rPr>
          <w:rFonts w:ascii="Times New Roman" w:hAnsi="Times New Roman" w:cs="Times New Roman"/>
          <w:sz w:val="22"/>
        </w:rPr>
        <w:t xml:space="preserve"> li</w:t>
      </w:r>
      <w:r w:rsidRPr="00600F0F">
        <w:rPr>
          <w:rFonts w:ascii="Times New Roman" w:hAnsi="Times New Roman" w:cs="Times New Roman"/>
          <w:sz w:val="22"/>
        </w:rPr>
        <w:t>ệ</w:t>
      </w:r>
      <w:r w:rsidRPr="00600F0F">
        <w:rPr>
          <w:rFonts w:ascii="Times New Roman" w:hAnsi="Times New Roman" w:cs="Times New Roman"/>
          <w:sz w:val="22"/>
        </w:rPr>
        <w:t>u có đ</w:t>
      </w:r>
      <w:r w:rsidRPr="00600F0F">
        <w:rPr>
          <w:rFonts w:ascii="Times New Roman" w:hAnsi="Times New Roman" w:cs="Times New Roman"/>
          <w:sz w:val="22"/>
        </w:rPr>
        <w:t>ế</w:t>
      </w:r>
      <w:r w:rsidRPr="00600F0F">
        <w:rPr>
          <w:rFonts w:ascii="Times New Roman" w:hAnsi="Times New Roman" w:cs="Times New Roman"/>
          <w:sz w:val="22"/>
        </w:rPr>
        <w:t>n t</w:t>
      </w:r>
      <w:r w:rsidRPr="00600F0F">
        <w:rPr>
          <w:rFonts w:ascii="Times New Roman" w:hAnsi="Times New Roman" w:cs="Times New Roman"/>
          <w:sz w:val="22"/>
        </w:rPr>
        <w:t>ừ</w:t>
      </w:r>
      <w:r w:rsidRPr="00600F0F">
        <w:rPr>
          <w:rFonts w:ascii="Times New Roman" w:hAnsi="Times New Roman" w:cs="Times New Roman"/>
          <w:sz w:val="22"/>
        </w:rPr>
        <w:t xml:space="preserve"> ngư</w:t>
      </w:r>
      <w:r w:rsidRPr="00600F0F">
        <w:rPr>
          <w:rFonts w:ascii="Times New Roman" w:hAnsi="Times New Roman" w:cs="Times New Roman"/>
          <w:sz w:val="22"/>
        </w:rPr>
        <w:t>ờ</w:t>
      </w:r>
      <w:r w:rsidRPr="00600F0F">
        <w:rPr>
          <w:rFonts w:ascii="Times New Roman" w:hAnsi="Times New Roman" w:cs="Times New Roman"/>
          <w:sz w:val="22"/>
        </w:rPr>
        <w:t>i dùng hay không → d</w:t>
      </w:r>
      <w:r w:rsidRPr="00600F0F">
        <w:rPr>
          <w:rFonts w:ascii="Times New Roman" w:hAnsi="Times New Roman" w:cs="Times New Roman"/>
          <w:sz w:val="22"/>
        </w:rPr>
        <w:t>ễ</w:t>
      </w:r>
      <w:r w:rsidRPr="00600F0F">
        <w:rPr>
          <w:rFonts w:ascii="Times New Roman" w:hAnsi="Times New Roman" w:cs="Times New Roman"/>
          <w:sz w:val="22"/>
        </w:rPr>
        <w:t xml:space="preserve"> báo dư (false positive).</w:t>
      </w:r>
    </w:p>
    <w:p w14:paraId="364DFCC1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b/>
          <w:sz w:val="22"/>
        </w:rPr>
        <w:t xml:space="preserve">taint (data-flow): </w:t>
      </w:r>
      <w:r w:rsidRPr="00600F0F">
        <w:rPr>
          <w:rFonts w:ascii="Times New Roman" w:hAnsi="Times New Roman" w:cs="Times New Roman"/>
          <w:sz w:val="22"/>
        </w:rPr>
        <w:t>theo dõi lu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>ng d</w:t>
      </w:r>
      <w:r w:rsidRPr="00600F0F">
        <w:rPr>
          <w:rFonts w:ascii="Times New Roman" w:hAnsi="Times New Roman" w:cs="Times New Roman"/>
          <w:sz w:val="22"/>
        </w:rPr>
        <w:t>ữ</w:t>
      </w:r>
      <w:r w:rsidRPr="00600F0F">
        <w:rPr>
          <w:rFonts w:ascii="Times New Roman" w:hAnsi="Times New Roman" w:cs="Times New Roman"/>
          <w:sz w:val="22"/>
        </w:rPr>
        <w:t xml:space="preserve"> li</w:t>
      </w:r>
      <w:r w:rsidRPr="00600F0F">
        <w:rPr>
          <w:rFonts w:ascii="Times New Roman" w:hAnsi="Times New Roman" w:cs="Times New Roman"/>
          <w:sz w:val="22"/>
        </w:rPr>
        <w:t>ệ</w:t>
      </w:r>
      <w:r w:rsidRPr="00600F0F">
        <w:rPr>
          <w:rFonts w:ascii="Times New Roman" w:hAnsi="Times New Roman" w:cs="Times New Roman"/>
          <w:sz w:val="22"/>
        </w:rPr>
        <w:t>u t</w:t>
      </w:r>
      <w:r w:rsidRPr="00600F0F">
        <w:rPr>
          <w:rFonts w:ascii="Times New Roman" w:hAnsi="Times New Roman" w:cs="Times New Roman"/>
          <w:sz w:val="22"/>
        </w:rPr>
        <w:t>ừ</w:t>
      </w:r>
      <w:r w:rsidRPr="00600F0F">
        <w:rPr>
          <w:rFonts w:ascii="Times New Roman" w:hAnsi="Times New Roman" w:cs="Times New Roman"/>
          <w:sz w:val="22"/>
        </w:rPr>
        <w:t xml:space="preserve"> “ngu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 xml:space="preserve">n” </w:t>
      </w:r>
      <w:r w:rsidRPr="00600F0F">
        <w:rPr>
          <w:rFonts w:ascii="Times New Roman" w:hAnsi="Times New Roman" w:cs="Times New Roman"/>
          <w:sz w:val="22"/>
        </w:rPr>
        <w:t>(source — ví d</w:t>
      </w:r>
      <w:r w:rsidRPr="00600F0F">
        <w:rPr>
          <w:rFonts w:ascii="Times New Roman" w:hAnsi="Times New Roman" w:cs="Times New Roman"/>
          <w:sz w:val="22"/>
        </w:rPr>
        <w:t>ụ</w:t>
      </w:r>
      <w:r w:rsidRPr="00600F0F">
        <w:rPr>
          <w:rFonts w:ascii="Times New Roman" w:hAnsi="Times New Roman" w:cs="Times New Roman"/>
          <w:sz w:val="22"/>
        </w:rPr>
        <w:t xml:space="preserve"> tham s</w:t>
      </w:r>
      <w:r w:rsidRPr="00600F0F">
        <w:rPr>
          <w:rFonts w:ascii="Times New Roman" w:hAnsi="Times New Roman" w:cs="Times New Roman"/>
          <w:sz w:val="22"/>
        </w:rPr>
        <w:t>ố</w:t>
      </w:r>
      <w:r w:rsidRPr="00600F0F">
        <w:rPr>
          <w:rFonts w:ascii="Times New Roman" w:hAnsi="Times New Roman" w:cs="Times New Roman"/>
          <w:sz w:val="22"/>
        </w:rPr>
        <w:t xml:space="preserve"> HTTP) đ</w:t>
      </w:r>
      <w:r w:rsidRPr="00600F0F">
        <w:rPr>
          <w:rFonts w:ascii="Times New Roman" w:hAnsi="Times New Roman" w:cs="Times New Roman"/>
          <w:sz w:val="22"/>
        </w:rPr>
        <w:t>ế</w:t>
      </w:r>
      <w:r w:rsidRPr="00600F0F">
        <w:rPr>
          <w:rFonts w:ascii="Times New Roman" w:hAnsi="Times New Roman" w:cs="Times New Roman"/>
          <w:sz w:val="22"/>
        </w:rPr>
        <w:t>n “đi</w:t>
      </w:r>
      <w:r w:rsidRPr="00600F0F">
        <w:rPr>
          <w:rFonts w:ascii="Times New Roman" w:hAnsi="Times New Roman" w:cs="Times New Roman"/>
          <w:sz w:val="22"/>
        </w:rPr>
        <w:t>ể</w:t>
      </w:r>
      <w:r w:rsidRPr="00600F0F">
        <w:rPr>
          <w:rFonts w:ascii="Times New Roman" w:hAnsi="Times New Roman" w:cs="Times New Roman"/>
          <w:sz w:val="22"/>
        </w:rPr>
        <w:t>m nguy hi</w:t>
      </w:r>
      <w:r w:rsidRPr="00600F0F">
        <w:rPr>
          <w:rFonts w:ascii="Times New Roman" w:hAnsi="Times New Roman" w:cs="Times New Roman"/>
          <w:sz w:val="22"/>
        </w:rPr>
        <w:t>ể</w:t>
      </w:r>
      <w:r w:rsidRPr="00600F0F">
        <w:rPr>
          <w:rFonts w:ascii="Times New Roman" w:hAnsi="Times New Roman" w:cs="Times New Roman"/>
          <w:sz w:val="22"/>
        </w:rPr>
        <w:t>m” (sink — ví d</w:t>
      </w:r>
      <w:r w:rsidRPr="00600F0F">
        <w:rPr>
          <w:rFonts w:ascii="Times New Roman" w:hAnsi="Times New Roman" w:cs="Times New Roman"/>
          <w:sz w:val="22"/>
        </w:rPr>
        <w:t>ụ</w:t>
      </w:r>
      <w:r w:rsidRPr="00600F0F">
        <w:rPr>
          <w:rFonts w:ascii="Times New Roman" w:hAnsi="Times New Roman" w:cs="Times New Roman"/>
          <w:sz w:val="22"/>
        </w:rPr>
        <w:t xml:space="preserve"> câu l</w:t>
      </w:r>
      <w:r w:rsidRPr="00600F0F">
        <w:rPr>
          <w:rFonts w:ascii="Times New Roman" w:hAnsi="Times New Roman" w:cs="Times New Roman"/>
          <w:sz w:val="22"/>
        </w:rPr>
        <w:t>ệ</w:t>
      </w:r>
      <w:r w:rsidRPr="00600F0F">
        <w:rPr>
          <w:rFonts w:ascii="Times New Roman" w:hAnsi="Times New Roman" w:cs="Times New Roman"/>
          <w:sz w:val="22"/>
        </w:rPr>
        <w:t>nh SQL), và b</w:t>
      </w:r>
      <w:r w:rsidRPr="00600F0F">
        <w:rPr>
          <w:rFonts w:ascii="Times New Roman" w:hAnsi="Times New Roman" w:cs="Times New Roman"/>
          <w:sz w:val="22"/>
        </w:rPr>
        <w:t>ỏ</w:t>
      </w:r>
      <w:r w:rsidRPr="00600F0F">
        <w:rPr>
          <w:rFonts w:ascii="Times New Roman" w:hAnsi="Times New Roman" w:cs="Times New Roman"/>
          <w:sz w:val="22"/>
        </w:rPr>
        <w:t xml:space="preserve"> qua n</w:t>
      </w:r>
      <w:r w:rsidRPr="00600F0F">
        <w:rPr>
          <w:rFonts w:ascii="Times New Roman" w:hAnsi="Times New Roman" w:cs="Times New Roman"/>
          <w:sz w:val="22"/>
        </w:rPr>
        <w:t>ế</w:t>
      </w:r>
      <w:r w:rsidRPr="00600F0F">
        <w:rPr>
          <w:rFonts w:ascii="Times New Roman" w:hAnsi="Times New Roman" w:cs="Times New Roman"/>
          <w:sz w:val="22"/>
        </w:rPr>
        <w:t>u đi qua “b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 xml:space="preserve"> kh</w:t>
      </w:r>
      <w:r w:rsidRPr="00600F0F">
        <w:rPr>
          <w:rFonts w:ascii="Times New Roman" w:hAnsi="Times New Roman" w:cs="Times New Roman"/>
          <w:sz w:val="22"/>
        </w:rPr>
        <w:t>ử</w:t>
      </w:r>
      <w:r w:rsidRPr="00600F0F">
        <w:rPr>
          <w:rFonts w:ascii="Times New Roman" w:hAnsi="Times New Roman" w:cs="Times New Roman"/>
          <w:sz w:val="22"/>
        </w:rPr>
        <w:t xml:space="preserve"> đ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c” (sanitizer). Chính xác hơn nhi</w:t>
      </w:r>
      <w:r w:rsidRPr="00600F0F">
        <w:rPr>
          <w:rFonts w:ascii="Times New Roman" w:hAnsi="Times New Roman" w:cs="Times New Roman"/>
          <w:sz w:val="22"/>
        </w:rPr>
        <w:t>ề</w:t>
      </w:r>
      <w:r w:rsidRPr="00600F0F">
        <w:rPr>
          <w:rFonts w:ascii="Times New Roman" w:hAnsi="Times New Roman" w:cs="Times New Roman"/>
          <w:sz w:val="22"/>
        </w:rPr>
        <w:t>u, nhưng t</w:t>
      </w:r>
      <w:r w:rsidRPr="00600F0F">
        <w:rPr>
          <w:rFonts w:ascii="Times New Roman" w:hAnsi="Times New Roman" w:cs="Times New Roman"/>
          <w:sz w:val="22"/>
        </w:rPr>
        <w:t>ố</w:t>
      </w:r>
      <w:r w:rsidRPr="00600F0F">
        <w:rPr>
          <w:rFonts w:ascii="Times New Roman" w:hAnsi="Times New Roman" w:cs="Times New Roman"/>
          <w:sz w:val="22"/>
        </w:rPr>
        <w:t>n th</w:t>
      </w:r>
      <w:r w:rsidRPr="00600F0F">
        <w:rPr>
          <w:rFonts w:ascii="Times New Roman" w:hAnsi="Times New Roman" w:cs="Times New Roman"/>
          <w:sz w:val="22"/>
        </w:rPr>
        <w:t>ờ</w:t>
      </w:r>
      <w:r w:rsidRPr="00600F0F">
        <w:rPr>
          <w:rFonts w:ascii="Times New Roman" w:hAnsi="Times New Roman" w:cs="Times New Roman"/>
          <w:sz w:val="22"/>
        </w:rPr>
        <w:t>i gian phân tích hơn.</w:t>
      </w:r>
    </w:p>
    <w:p w14:paraId="68E647C3" w14:textId="77777777" w:rsidR="00096EB6" w:rsidRPr="00600F0F" w:rsidRDefault="00B45E32">
      <w:pPr>
        <w:pStyle w:val="Heading2"/>
        <w:rPr>
          <w:rFonts w:ascii="Times New Roman" w:hAnsi="Times New Roman" w:cs="Times New Roman"/>
          <w:color w:val="auto"/>
        </w:rPr>
      </w:pPr>
      <w:r w:rsidRPr="00600F0F">
        <w:rPr>
          <w:rFonts w:ascii="Times New Roman" w:hAnsi="Times New Roman" w:cs="Times New Roman"/>
          <w:color w:val="auto"/>
        </w:rPr>
        <w:t>3.2. Gi</w:t>
      </w:r>
      <w:r w:rsidRPr="00600F0F">
        <w:rPr>
          <w:rFonts w:ascii="Times New Roman" w:hAnsi="Times New Roman" w:cs="Times New Roman"/>
          <w:color w:val="auto"/>
        </w:rPr>
        <w:t>ớ</w:t>
      </w:r>
      <w:r w:rsidRPr="00600F0F">
        <w:rPr>
          <w:rFonts w:ascii="Times New Roman" w:hAnsi="Times New Roman" w:cs="Times New Roman"/>
          <w:color w:val="auto"/>
        </w:rPr>
        <w:t>i h</w:t>
      </w:r>
      <w:r w:rsidRPr="00600F0F">
        <w:rPr>
          <w:rFonts w:ascii="Times New Roman" w:hAnsi="Times New Roman" w:cs="Times New Roman"/>
          <w:color w:val="auto"/>
        </w:rPr>
        <w:t>ạ</w:t>
      </w:r>
      <w:r w:rsidRPr="00600F0F">
        <w:rPr>
          <w:rFonts w:ascii="Times New Roman" w:hAnsi="Times New Roman" w:cs="Times New Roman"/>
          <w:color w:val="auto"/>
        </w:rPr>
        <w:t>n c</w:t>
      </w:r>
      <w:r w:rsidRPr="00600F0F">
        <w:rPr>
          <w:rFonts w:ascii="Times New Roman" w:hAnsi="Times New Roman" w:cs="Times New Roman"/>
          <w:color w:val="auto"/>
        </w:rPr>
        <w:t>ủ</w:t>
      </w:r>
      <w:r w:rsidRPr="00600F0F">
        <w:rPr>
          <w:rFonts w:ascii="Times New Roman" w:hAnsi="Times New Roman" w:cs="Times New Roman"/>
          <w:color w:val="auto"/>
        </w:rPr>
        <w:t>a engine OSS: ch</w:t>
      </w:r>
      <w:r w:rsidRPr="00600F0F">
        <w:rPr>
          <w:rFonts w:ascii="Times New Roman" w:hAnsi="Times New Roman" w:cs="Times New Roman"/>
          <w:color w:val="auto"/>
        </w:rPr>
        <w:t>ỉ</w:t>
      </w:r>
      <w:r w:rsidRPr="00600F0F">
        <w:rPr>
          <w:rFonts w:ascii="Times New Roman" w:hAnsi="Times New Roman" w:cs="Times New Roman"/>
          <w:color w:val="auto"/>
        </w:rPr>
        <w:t xml:space="preserve"> phân tích trong m</w:t>
      </w:r>
      <w:r w:rsidRPr="00600F0F">
        <w:rPr>
          <w:rFonts w:ascii="Times New Roman" w:hAnsi="Times New Roman" w:cs="Times New Roman"/>
          <w:color w:val="auto"/>
        </w:rPr>
        <w:t>ộ</w:t>
      </w:r>
      <w:r w:rsidRPr="00600F0F">
        <w:rPr>
          <w:rFonts w:ascii="Times New Roman" w:hAnsi="Times New Roman" w:cs="Times New Roman"/>
          <w:color w:val="auto"/>
        </w:rPr>
        <w:t>t t</w:t>
      </w:r>
      <w:r w:rsidRPr="00600F0F">
        <w:rPr>
          <w:rFonts w:ascii="Times New Roman" w:hAnsi="Times New Roman" w:cs="Times New Roman"/>
          <w:color w:val="auto"/>
        </w:rPr>
        <w:t>ệ</w:t>
      </w:r>
      <w:r w:rsidRPr="00600F0F">
        <w:rPr>
          <w:rFonts w:ascii="Times New Roman" w:hAnsi="Times New Roman" w:cs="Times New Roman"/>
          <w:color w:val="auto"/>
        </w:rPr>
        <w:t>p</w:t>
      </w:r>
    </w:p>
    <w:p w14:paraId="655BE0E6" w14:textId="77777777" w:rsidR="00096EB6" w:rsidRPr="00600F0F" w:rsidRDefault="00B45E32">
      <w:pPr>
        <w:spacing w:after="12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Engine OSS (Com</w:t>
      </w:r>
      <w:r w:rsidRPr="00600F0F">
        <w:rPr>
          <w:rFonts w:ascii="Times New Roman" w:hAnsi="Times New Roman" w:cs="Times New Roman"/>
          <w:sz w:val="22"/>
        </w:rPr>
        <w:t>munity) ch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>y taint trong PH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>M VI M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T T</w:t>
      </w:r>
      <w:r w:rsidRPr="00600F0F">
        <w:rPr>
          <w:rFonts w:ascii="Times New Roman" w:hAnsi="Times New Roman" w:cs="Times New Roman"/>
          <w:sz w:val="22"/>
        </w:rPr>
        <w:t>Ệ</w:t>
      </w:r>
      <w:r w:rsidRPr="00600F0F">
        <w:rPr>
          <w:rFonts w:ascii="Times New Roman" w:hAnsi="Times New Roman" w:cs="Times New Roman"/>
          <w:sz w:val="22"/>
        </w:rPr>
        <w:t>P (intra-file). Phân tích lu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>ng d</w:t>
      </w:r>
      <w:r w:rsidRPr="00600F0F">
        <w:rPr>
          <w:rFonts w:ascii="Times New Roman" w:hAnsi="Times New Roman" w:cs="Times New Roman"/>
          <w:sz w:val="22"/>
        </w:rPr>
        <w:t>ữ</w:t>
      </w:r>
      <w:r w:rsidRPr="00600F0F">
        <w:rPr>
          <w:rFonts w:ascii="Times New Roman" w:hAnsi="Times New Roman" w:cs="Times New Roman"/>
          <w:sz w:val="22"/>
        </w:rPr>
        <w:t xml:space="preserve"> li</w:t>
      </w:r>
      <w:r w:rsidRPr="00600F0F">
        <w:rPr>
          <w:rFonts w:ascii="Times New Roman" w:hAnsi="Times New Roman" w:cs="Times New Roman"/>
          <w:sz w:val="22"/>
        </w:rPr>
        <w:t>ệ</w:t>
      </w:r>
      <w:r w:rsidRPr="00600F0F">
        <w:rPr>
          <w:rFonts w:ascii="Times New Roman" w:hAnsi="Times New Roman" w:cs="Times New Roman"/>
          <w:sz w:val="22"/>
        </w:rPr>
        <w:t>u liên t</w:t>
      </w:r>
      <w:r w:rsidRPr="00600F0F">
        <w:rPr>
          <w:rFonts w:ascii="Times New Roman" w:hAnsi="Times New Roman" w:cs="Times New Roman"/>
          <w:sz w:val="22"/>
        </w:rPr>
        <w:t>ệ</w:t>
      </w:r>
      <w:r w:rsidRPr="00600F0F">
        <w:rPr>
          <w:rFonts w:ascii="Times New Roman" w:hAnsi="Times New Roman" w:cs="Times New Roman"/>
          <w:sz w:val="22"/>
        </w:rPr>
        <w:t>p/liên hàm xuyên file (cross-file / interfile taint) ch</w:t>
      </w:r>
      <w:r w:rsidRPr="00600F0F">
        <w:rPr>
          <w:rFonts w:ascii="Times New Roman" w:hAnsi="Times New Roman" w:cs="Times New Roman"/>
          <w:sz w:val="22"/>
        </w:rPr>
        <w:t>ỉ</w:t>
      </w:r>
      <w:r w:rsidRPr="00600F0F">
        <w:rPr>
          <w:rFonts w:ascii="Times New Roman" w:hAnsi="Times New Roman" w:cs="Times New Roman"/>
          <w:sz w:val="22"/>
        </w:rPr>
        <w:t xml:space="preserve"> có </w:t>
      </w:r>
      <w:r w:rsidRPr="00600F0F">
        <w:rPr>
          <w:rFonts w:ascii="Times New Roman" w:hAnsi="Times New Roman" w:cs="Times New Roman"/>
          <w:sz w:val="22"/>
        </w:rPr>
        <w:t>ở</w:t>
      </w:r>
      <w:r w:rsidRPr="00600F0F">
        <w:rPr>
          <w:rFonts w:ascii="Times New Roman" w:hAnsi="Times New Roman" w:cs="Times New Roman"/>
          <w:sz w:val="22"/>
        </w:rPr>
        <w:t xml:space="preserve"> b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 xml:space="preserve">n Semgrep Pro, KHÔNG có </w:t>
      </w:r>
      <w:r w:rsidRPr="00600F0F">
        <w:rPr>
          <w:rFonts w:ascii="Times New Roman" w:hAnsi="Times New Roman" w:cs="Times New Roman"/>
          <w:sz w:val="22"/>
        </w:rPr>
        <w:lastRenderedPageBreak/>
        <w:t>ở</w:t>
      </w:r>
      <w:r w:rsidRPr="00600F0F">
        <w:rPr>
          <w:rFonts w:ascii="Times New Roman" w:hAnsi="Times New Roman" w:cs="Times New Roman"/>
          <w:sz w:val="22"/>
        </w:rPr>
        <w:t xml:space="preserve"> b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>n OSS. B</w:t>
      </w:r>
      <w:r w:rsidRPr="00600F0F">
        <w:rPr>
          <w:rFonts w:ascii="Times New Roman" w:hAnsi="Times New Roman" w:cs="Times New Roman"/>
          <w:sz w:val="22"/>
        </w:rPr>
        <w:t>ằ</w:t>
      </w:r>
      <w:r w:rsidRPr="00600F0F">
        <w:rPr>
          <w:rFonts w:ascii="Times New Roman" w:hAnsi="Times New Roman" w:cs="Times New Roman"/>
          <w:sz w:val="22"/>
        </w:rPr>
        <w:t>ng ch</w:t>
      </w:r>
      <w:r w:rsidRPr="00600F0F">
        <w:rPr>
          <w:rFonts w:ascii="Times New Roman" w:hAnsi="Times New Roman" w:cs="Times New Roman"/>
          <w:sz w:val="22"/>
        </w:rPr>
        <w:t>ứ</w:t>
      </w:r>
      <w:r w:rsidRPr="00600F0F">
        <w:rPr>
          <w:rFonts w:ascii="Times New Roman" w:hAnsi="Times New Roman" w:cs="Times New Roman"/>
          <w:sz w:val="22"/>
        </w:rPr>
        <w:t>ng trong chính b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 xml:space="preserve"> rule: s</w:t>
      </w:r>
      <w:r w:rsidRPr="00600F0F">
        <w:rPr>
          <w:rFonts w:ascii="Times New Roman" w:hAnsi="Times New Roman" w:cs="Times New Roman"/>
          <w:sz w:val="22"/>
        </w:rPr>
        <w:t>ố</w:t>
      </w:r>
      <w:r w:rsidRPr="00600F0F">
        <w:rPr>
          <w:rFonts w:ascii="Times New Roman" w:hAnsi="Times New Roman" w:cs="Times New Roman"/>
          <w:sz w:val="22"/>
        </w:rPr>
        <w:t xml:space="preserve"> rule khai báo interfile ch</w:t>
      </w:r>
      <w:r w:rsidRPr="00600F0F">
        <w:rPr>
          <w:rFonts w:ascii="Times New Roman" w:hAnsi="Times New Roman" w:cs="Times New Roman"/>
          <w:sz w:val="22"/>
        </w:rPr>
        <w:t>ỉ</w:t>
      </w:r>
      <w:r w:rsidRPr="00600F0F">
        <w:rPr>
          <w:rFonts w:ascii="Times New Roman" w:hAnsi="Times New Roman" w:cs="Times New Roman"/>
          <w:sz w:val="22"/>
        </w:rPr>
        <w:t xml:space="preserve"> có 27/19</w:t>
      </w:r>
      <w:r w:rsidRPr="00600F0F">
        <w:rPr>
          <w:rFonts w:ascii="Times New Roman" w:hAnsi="Times New Roman" w:cs="Times New Roman"/>
          <w:sz w:val="22"/>
        </w:rPr>
        <w:t xml:space="preserve">4 </w:t>
      </w:r>
      <w:r w:rsidRPr="00600F0F">
        <w:rPr>
          <w:rFonts w:ascii="Times New Roman" w:hAnsi="Times New Roman" w:cs="Times New Roman"/>
          <w:sz w:val="22"/>
        </w:rPr>
        <w:t>ở</w:t>
      </w:r>
      <w:r w:rsidRPr="00600F0F">
        <w:rPr>
          <w:rFonts w:ascii="Times New Roman" w:hAnsi="Times New Roman" w:cs="Times New Roman"/>
          <w:sz w:val="22"/>
        </w:rPr>
        <w:t xml:space="preserve"> owasp-top-ten — ph</w:t>
      </w:r>
      <w:r w:rsidRPr="00600F0F">
        <w:rPr>
          <w:rFonts w:ascii="Times New Roman" w:hAnsi="Times New Roman" w:cs="Times New Roman"/>
          <w:sz w:val="22"/>
        </w:rPr>
        <w:t>ầ</w:t>
      </w:r>
      <w:r w:rsidRPr="00600F0F">
        <w:rPr>
          <w:rFonts w:ascii="Times New Roman" w:hAnsi="Times New Roman" w:cs="Times New Roman"/>
          <w:sz w:val="22"/>
        </w:rPr>
        <w:t>n khai báo này không phát huy tác d</w:t>
      </w:r>
      <w:r w:rsidRPr="00600F0F">
        <w:rPr>
          <w:rFonts w:ascii="Times New Roman" w:hAnsi="Times New Roman" w:cs="Times New Roman"/>
          <w:sz w:val="22"/>
        </w:rPr>
        <w:t>ụ</w:t>
      </w:r>
      <w:r w:rsidRPr="00600F0F">
        <w:rPr>
          <w:rFonts w:ascii="Times New Roman" w:hAnsi="Times New Roman" w:cs="Times New Roman"/>
          <w:sz w:val="22"/>
        </w:rPr>
        <w:t>ng trên engine OSS.</w:t>
      </w:r>
    </w:p>
    <w:p w14:paraId="10CFC853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H</w:t>
      </w:r>
      <w:r w:rsidRPr="00600F0F">
        <w:rPr>
          <w:rFonts w:ascii="Times New Roman" w:hAnsi="Times New Roman" w:cs="Times New Roman"/>
          <w:sz w:val="22"/>
        </w:rPr>
        <w:t>ệ</w:t>
      </w:r>
      <w:r w:rsidRPr="00600F0F">
        <w:rPr>
          <w:rFonts w:ascii="Times New Roman" w:hAnsi="Times New Roman" w:cs="Times New Roman"/>
          <w:sz w:val="22"/>
        </w:rPr>
        <w:t xml:space="preserve"> qu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>: l</w:t>
      </w:r>
      <w:r w:rsidRPr="00600F0F">
        <w:rPr>
          <w:rFonts w:ascii="Times New Roman" w:hAnsi="Times New Roman" w:cs="Times New Roman"/>
          <w:sz w:val="22"/>
        </w:rPr>
        <w:t>ỗ</w:t>
      </w:r>
      <w:r w:rsidRPr="00600F0F">
        <w:rPr>
          <w:rFonts w:ascii="Times New Roman" w:hAnsi="Times New Roman" w:cs="Times New Roman"/>
          <w:sz w:val="22"/>
        </w:rPr>
        <w:t xml:space="preserve"> h</w:t>
      </w:r>
      <w:r w:rsidRPr="00600F0F">
        <w:rPr>
          <w:rFonts w:ascii="Times New Roman" w:hAnsi="Times New Roman" w:cs="Times New Roman"/>
          <w:sz w:val="22"/>
        </w:rPr>
        <w:t>ổ</w:t>
      </w:r>
      <w:r w:rsidRPr="00600F0F">
        <w:rPr>
          <w:rFonts w:ascii="Times New Roman" w:hAnsi="Times New Roman" w:cs="Times New Roman"/>
          <w:sz w:val="22"/>
        </w:rPr>
        <w:t>ng mà ngu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>n và sink n</w:t>
      </w:r>
      <w:r w:rsidRPr="00600F0F">
        <w:rPr>
          <w:rFonts w:ascii="Times New Roman" w:hAnsi="Times New Roman" w:cs="Times New Roman"/>
          <w:sz w:val="22"/>
        </w:rPr>
        <w:t>ằ</w:t>
      </w:r>
      <w:r w:rsidRPr="00600F0F">
        <w:rPr>
          <w:rFonts w:ascii="Times New Roman" w:hAnsi="Times New Roman" w:cs="Times New Roman"/>
          <w:sz w:val="22"/>
        </w:rPr>
        <w:t xml:space="preserve">m </w:t>
      </w:r>
      <w:r w:rsidRPr="00600F0F">
        <w:rPr>
          <w:rFonts w:ascii="Times New Roman" w:hAnsi="Times New Roman" w:cs="Times New Roman"/>
          <w:sz w:val="22"/>
        </w:rPr>
        <w:t>ở</w:t>
      </w:r>
      <w:r w:rsidRPr="00600F0F">
        <w:rPr>
          <w:rFonts w:ascii="Times New Roman" w:hAnsi="Times New Roman" w:cs="Times New Roman"/>
          <w:sz w:val="22"/>
        </w:rPr>
        <w:t xml:space="preserve"> hai t</w:t>
      </w:r>
      <w:r w:rsidRPr="00600F0F">
        <w:rPr>
          <w:rFonts w:ascii="Times New Roman" w:hAnsi="Times New Roman" w:cs="Times New Roman"/>
          <w:sz w:val="22"/>
        </w:rPr>
        <w:t>ệ</w:t>
      </w:r>
      <w:r w:rsidRPr="00600F0F">
        <w:rPr>
          <w:rFonts w:ascii="Times New Roman" w:hAnsi="Times New Roman" w:cs="Times New Roman"/>
          <w:sz w:val="22"/>
        </w:rPr>
        <w:t>p/l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p khác nhau (r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>t ph</w:t>
      </w:r>
      <w:r w:rsidRPr="00600F0F">
        <w:rPr>
          <w:rFonts w:ascii="Times New Roman" w:hAnsi="Times New Roman" w:cs="Times New Roman"/>
          <w:sz w:val="22"/>
        </w:rPr>
        <w:t>ổ</w:t>
      </w:r>
      <w:r w:rsidRPr="00600F0F">
        <w:rPr>
          <w:rFonts w:ascii="Times New Roman" w:hAnsi="Times New Roman" w:cs="Times New Roman"/>
          <w:sz w:val="22"/>
        </w:rPr>
        <w:t xml:space="preserve"> bi</w:t>
      </w:r>
      <w:r w:rsidRPr="00600F0F">
        <w:rPr>
          <w:rFonts w:ascii="Times New Roman" w:hAnsi="Times New Roman" w:cs="Times New Roman"/>
          <w:sz w:val="22"/>
        </w:rPr>
        <w:t>ế</w:t>
      </w:r>
      <w:r w:rsidRPr="00600F0F">
        <w:rPr>
          <w:rFonts w:ascii="Times New Roman" w:hAnsi="Times New Roman" w:cs="Times New Roman"/>
          <w:sz w:val="22"/>
        </w:rPr>
        <w:t xml:space="preserve">n trong </w:t>
      </w:r>
      <w:r w:rsidRPr="00600F0F">
        <w:rPr>
          <w:rFonts w:ascii="Times New Roman" w:hAnsi="Times New Roman" w:cs="Times New Roman"/>
          <w:sz w:val="22"/>
        </w:rPr>
        <w:t>ứ</w:t>
      </w:r>
      <w:r w:rsidRPr="00600F0F">
        <w:rPr>
          <w:rFonts w:ascii="Times New Roman" w:hAnsi="Times New Roman" w:cs="Times New Roman"/>
          <w:sz w:val="22"/>
        </w:rPr>
        <w:t>ng d</w:t>
      </w:r>
      <w:r w:rsidRPr="00600F0F">
        <w:rPr>
          <w:rFonts w:ascii="Times New Roman" w:hAnsi="Times New Roman" w:cs="Times New Roman"/>
          <w:sz w:val="22"/>
        </w:rPr>
        <w:t>ụ</w:t>
      </w:r>
      <w:r w:rsidRPr="00600F0F">
        <w:rPr>
          <w:rFonts w:ascii="Times New Roman" w:hAnsi="Times New Roman" w:cs="Times New Roman"/>
          <w:sz w:val="22"/>
        </w:rPr>
        <w:t>ng phân l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p controller → service → repository) s</w:t>
      </w:r>
      <w:r w:rsidRPr="00600F0F">
        <w:rPr>
          <w:rFonts w:ascii="Times New Roman" w:hAnsi="Times New Roman" w:cs="Times New Roman"/>
          <w:sz w:val="22"/>
        </w:rPr>
        <w:t>ẽ</w:t>
      </w:r>
      <w:r w:rsidRPr="00600F0F">
        <w:rPr>
          <w:rFonts w:ascii="Times New Roman" w:hAnsi="Times New Roman" w:cs="Times New Roman"/>
          <w:sz w:val="22"/>
        </w:rPr>
        <w:t xml:space="preserve"> B</w:t>
      </w:r>
      <w:r w:rsidRPr="00600F0F">
        <w:rPr>
          <w:rFonts w:ascii="Times New Roman" w:hAnsi="Times New Roman" w:cs="Times New Roman"/>
          <w:sz w:val="22"/>
        </w:rPr>
        <w:t>Ị</w:t>
      </w:r>
      <w:r w:rsidRPr="00600F0F">
        <w:rPr>
          <w:rFonts w:ascii="Times New Roman" w:hAnsi="Times New Roman" w:cs="Times New Roman"/>
          <w:sz w:val="22"/>
        </w:rPr>
        <w:t xml:space="preserve"> B</w:t>
      </w:r>
      <w:r w:rsidRPr="00600F0F">
        <w:rPr>
          <w:rFonts w:ascii="Times New Roman" w:hAnsi="Times New Roman" w:cs="Times New Roman"/>
          <w:sz w:val="22"/>
        </w:rPr>
        <w:t>Ỏ</w:t>
      </w:r>
      <w:r w:rsidRPr="00600F0F">
        <w:rPr>
          <w:rFonts w:ascii="Times New Roman" w:hAnsi="Times New Roman" w:cs="Times New Roman"/>
          <w:sz w:val="22"/>
        </w:rPr>
        <w:t xml:space="preserve"> SÓT.</w:t>
      </w:r>
    </w:p>
    <w:p w14:paraId="0E44D9CB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Đây là gi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i h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>n c</w:t>
      </w:r>
      <w:r w:rsidRPr="00600F0F">
        <w:rPr>
          <w:rFonts w:ascii="Times New Roman" w:hAnsi="Times New Roman" w:cs="Times New Roman"/>
          <w:sz w:val="22"/>
        </w:rPr>
        <w:t>ủ</w:t>
      </w:r>
      <w:r w:rsidRPr="00600F0F">
        <w:rPr>
          <w:rFonts w:ascii="Times New Roman" w:hAnsi="Times New Roman" w:cs="Times New Roman"/>
          <w:sz w:val="22"/>
        </w:rPr>
        <w:t>a công c</w:t>
      </w:r>
      <w:r w:rsidRPr="00600F0F">
        <w:rPr>
          <w:rFonts w:ascii="Times New Roman" w:hAnsi="Times New Roman" w:cs="Times New Roman"/>
          <w:sz w:val="22"/>
        </w:rPr>
        <w:t>ụ</w:t>
      </w:r>
      <w:r w:rsidRPr="00600F0F">
        <w:rPr>
          <w:rFonts w:ascii="Times New Roman" w:hAnsi="Times New Roman" w:cs="Times New Roman"/>
          <w:sz w:val="22"/>
        </w:rPr>
        <w:t xml:space="preserve">, </w:t>
      </w:r>
      <w:r w:rsidRPr="00600F0F">
        <w:rPr>
          <w:rFonts w:ascii="Times New Roman" w:hAnsi="Times New Roman" w:cs="Times New Roman"/>
          <w:sz w:val="22"/>
        </w:rPr>
        <w:t>không ph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>i c</w:t>
      </w:r>
      <w:r w:rsidRPr="00600F0F">
        <w:rPr>
          <w:rFonts w:ascii="Times New Roman" w:hAnsi="Times New Roman" w:cs="Times New Roman"/>
          <w:sz w:val="22"/>
        </w:rPr>
        <w:t>ủ</w:t>
      </w:r>
      <w:r w:rsidRPr="00600F0F">
        <w:rPr>
          <w:rFonts w:ascii="Times New Roman" w:hAnsi="Times New Roman" w:cs="Times New Roman"/>
          <w:sz w:val="22"/>
        </w:rPr>
        <w:t>a rule — c</w:t>
      </w:r>
      <w:r w:rsidRPr="00600F0F">
        <w:rPr>
          <w:rFonts w:ascii="Times New Roman" w:hAnsi="Times New Roman" w:cs="Times New Roman"/>
          <w:sz w:val="22"/>
        </w:rPr>
        <w:t>ầ</w:t>
      </w:r>
      <w:r w:rsidRPr="00600F0F">
        <w:rPr>
          <w:rFonts w:ascii="Times New Roman" w:hAnsi="Times New Roman" w:cs="Times New Roman"/>
          <w:sz w:val="22"/>
        </w:rPr>
        <w:t>n ghi nh</w:t>
      </w:r>
      <w:r w:rsidRPr="00600F0F">
        <w:rPr>
          <w:rFonts w:ascii="Times New Roman" w:hAnsi="Times New Roman" w:cs="Times New Roman"/>
          <w:sz w:val="22"/>
        </w:rPr>
        <w:t>ậ</w:t>
      </w:r>
      <w:r w:rsidRPr="00600F0F">
        <w:rPr>
          <w:rFonts w:ascii="Times New Roman" w:hAnsi="Times New Roman" w:cs="Times New Roman"/>
          <w:sz w:val="22"/>
        </w:rPr>
        <w:t>n khi đánh giá đ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 xml:space="preserve"> ph</w:t>
      </w:r>
      <w:r w:rsidRPr="00600F0F">
        <w:rPr>
          <w:rFonts w:ascii="Times New Roman" w:hAnsi="Times New Roman" w:cs="Times New Roman"/>
          <w:sz w:val="22"/>
        </w:rPr>
        <w:t>ủ</w:t>
      </w:r>
      <w:r w:rsidRPr="00600F0F">
        <w:rPr>
          <w:rFonts w:ascii="Times New Roman" w:hAnsi="Times New Roman" w:cs="Times New Roman"/>
          <w:sz w:val="22"/>
        </w:rPr>
        <w:t xml:space="preserve"> th</w:t>
      </w:r>
      <w:r w:rsidRPr="00600F0F">
        <w:rPr>
          <w:rFonts w:ascii="Times New Roman" w:hAnsi="Times New Roman" w:cs="Times New Roman"/>
          <w:sz w:val="22"/>
        </w:rPr>
        <w:t>ự</w:t>
      </w:r>
      <w:r w:rsidRPr="00600F0F">
        <w:rPr>
          <w:rFonts w:ascii="Times New Roman" w:hAnsi="Times New Roman" w:cs="Times New Roman"/>
          <w:sz w:val="22"/>
        </w:rPr>
        <w:t>c t</w:t>
      </w:r>
      <w:r w:rsidRPr="00600F0F">
        <w:rPr>
          <w:rFonts w:ascii="Times New Roman" w:hAnsi="Times New Roman" w:cs="Times New Roman"/>
          <w:sz w:val="22"/>
        </w:rPr>
        <w:t>ế</w:t>
      </w:r>
      <w:r w:rsidRPr="00600F0F">
        <w:rPr>
          <w:rFonts w:ascii="Times New Roman" w:hAnsi="Times New Roman" w:cs="Times New Roman"/>
          <w:sz w:val="22"/>
        </w:rPr>
        <w:t>.</w:t>
      </w:r>
    </w:p>
    <w:p w14:paraId="0263F8B9" w14:textId="77777777" w:rsidR="00096EB6" w:rsidRPr="00600F0F" w:rsidRDefault="00B45E32">
      <w:pPr>
        <w:pStyle w:val="Heading1"/>
        <w:rPr>
          <w:rFonts w:ascii="Times New Roman" w:hAnsi="Times New Roman" w:cs="Times New Roman"/>
          <w:color w:val="auto"/>
        </w:rPr>
      </w:pPr>
      <w:r w:rsidRPr="00600F0F">
        <w:rPr>
          <w:rFonts w:ascii="Times New Roman" w:hAnsi="Times New Roman" w:cs="Times New Roman"/>
          <w:color w:val="auto"/>
        </w:rPr>
        <w:t>4. Đ</w:t>
      </w:r>
      <w:r w:rsidRPr="00600F0F">
        <w:rPr>
          <w:rFonts w:ascii="Times New Roman" w:hAnsi="Times New Roman" w:cs="Times New Roman"/>
          <w:color w:val="auto"/>
        </w:rPr>
        <w:t>ộ</w:t>
      </w:r>
      <w:r w:rsidRPr="00600F0F">
        <w:rPr>
          <w:rFonts w:ascii="Times New Roman" w:hAnsi="Times New Roman" w:cs="Times New Roman"/>
          <w:color w:val="auto"/>
        </w:rPr>
        <w:t xml:space="preserve"> ph</w:t>
      </w:r>
      <w:r w:rsidRPr="00600F0F">
        <w:rPr>
          <w:rFonts w:ascii="Times New Roman" w:hAnsi="Times New Roman" w:cs="Times New Roman"/>
          <w:color w:val="auto"/>
        </w:rPr>
        <w:t>ủ</w:t>
      </w:r>
      <w:r w:rsidRPr="00600F0F">
        <w:rPr>
          <w:rFonts w:ascii="Times New Roman" w:hAnsi="Times New Roman" w:cs="Times New Roman"/>
          <w:color w:val="auto"/>
        </w:rPr>
        <w:t xml:space="preserve"> theo ngôn ng</w:t>
      </w:r>
      <w:r w:rsidRPr="00600F0F">
        <w:rPr>
          <w:rFonts w:ascii="Times New Roman" w:hAnsi="Times New Roman" w:cs="Times New Roman"/>
          <w:color w:val="auto"/>
        </w:rPr>
        <w:t>ữ</w:t>
      </w:r>
    </w:p>
    <w:tbl>
      <w:tblPr>
        <w:tblStyle w:val="LightGrid-Accent1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600"/>
        <w:gridCol w:w="2304"/>
      </w:tblGrid>
      <w:tr w:rsidR="00600F0F" w:rsidRPr="00600F0F" w14:paraId="35CB6BE2" w14:textId="77777777" w:rsidTr="00B45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049789E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Ngôn ng</w:t>
            </w:r>
            <w:r w:rsidRPr="00600F0F">
              <w:rPr>
                <w:rFonts w:ascii="Times New Roman" w:hAnsi="Times New Roman" w:cs="Times New Roman"/>
                <w:sz w:val="22"/>
              </w:rPr>
              <w:t>ữ</w:t>
            </w:r>
          </w:p>
        </w:tc>
        <w:tc>
          <w:tcPr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DA53412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</w:t>
            </w:r>
            <w:r w:rsidRPr="00600F0F">
              <w:rPr>
                <w:rFonts w:ascii="Times New Roman" w:hAnsi="Times New Roman" w:cs="Times New Roman"/>
                <w:sz w:val="22"/>
              </w:rPr>
              <w:t>ố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rule (owasp-top-ten)</w:t>
            </w:r>
          </w:p>
        </w:tc>
      </w:tr>
      <w:tr w:rsidR="00600F0F" w:rsidRPr="00600F0F" w14:paraId="39026954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7F692AB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python</w:t>
            </w:r>
          </w:p>
        </w:tc>
        <w:tc>
          <w:tcPr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9659499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147</w:t>
            </w:r>
          </w:p>
        </w:tc>
      </w:tr>
      <w:tr w:rsidR="00600F0F" w:rsidRPr="00600F0F" w14:paraId="0D87C874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C8F9AC0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typescript</w:t>
            </w:r>
          </w:p>
        </w:tc>
        <w:tc>
          <w:tcPr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C308C6C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71</w:t>
            </w:r>
          </w:p>
        </w:tc>
      </w:tr>
      <w:tr w:rsidR="00600F0F" w:rsidRPr="00600F0F" w14:paraId="0B94DF85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D21CCFA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javascript</w:t>
            </w:r>
          </w:p>
        </w:tc>
        <w:tc>
          <w:tcPr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4C16D90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65</w:t>
            </w:r>
          </w:p>
        </w:tc>
      </w:tr>
      <w:tr w:rsidR="00600F0F" w:rsidRPr="00600F0F" w14:paraId="66201C19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94F9940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java</w:t>
            </w:r>
          </w:p>
        </w:tc>
        <w:tc>
          <w:tcPr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DB72556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60</w:t>
            </w:r>
          </w:p>
        </w:tc>
      </w:tr>
      <w:tr w:rsidR="00600F0F" w:rsidRPr="00600F0F" w14:paraId="5892596C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8E2CC56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hcl</w:t>
            </w:r>
          </w:p>
        </w:tc>
        <w:tc>
          <w:tcPr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FC5F69B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57</w:t>
            </w:r>
          </w:p>
        </w:tc>
      </w:tr>
      <w:tr w:rsidR="00600F0F" w:rsidRPr="00600F0F" w14:paraId="1729C36F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17D5829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ruby</w:t>
            </w:r>
          </w:p>
        </w:tc>
        <w:tc>
          <w:tcPr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0ABBACB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43</w:t>
            </w:r>
          </w:p>
        </w:tc>
      </w:tr>
      <w:tr w:rsidR="00600F0F" w:rsidRPr="00600F0F" w14:paraId="23F2A442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83B356B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go</w:t>
            </w:r>
          </w:p>
        </w:tc>
        <w:tc>
          <w:tcPr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27D1745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39</w:t>
            </w:r>
          </w:p>
        </w:tc>
      </w:tr>
      <w:tr w:rsidR="00600F0F" w:rsidRPr="00600F0F" w14:paraId="67510907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E944AEC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csharp</w:t>
            </w:r>
          </w:p>
        </w:tc>
        <w:tc>
          <w:tcPr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A0B1C80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27</w:t>
            </w:r>
          </w:p>
        </w:tc>
      </w:tr>
      <w:tr w:rsidR="00600F0F" w:rsidRPr="00600F0F" w14:paraId="110F241B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AD44A07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php</w:t>
            </w:r>
          </w:p>
        </w:tc>
        <w:tc>
          <w:tcPr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D28CB61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23</w:t>
            </w:r>
          </w:p>
        </w:tc>
      </w:tr>
      <w:tr w:rsidR="00600F0F" w:rsidRPr="00600F0F" w14:paraId="5DA0FB77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0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CE8C773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generic</w:t>
            </w:r>
          </w:p>
        </w:tc>
        <w:tc>
          <w:tcPr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9383DA0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21</w:t>
            </w:r>
          </w:p>
        </w:tc>
      </w:tr>
    </w:tbl>
    <w:p w14:paraId="03DBE3FE" w14:textId="77777777" w:rsidR="00096EB6" w:rsidRPr="00600F0F" w:rsidRDefault="00096EB6">
      <w:pPr>
        <w:spacing w:after="120"/>
        <w:rPr>
          <w:rFonts w:ascii="Times New Roman" w:hAnsi="Times New Roman" w:cs="Times New Roman"/>
          <w:sz w:val="22"/>
        </w:rPr>
      </w:pPr>
    </w:p>
    <w:p w14:paraId="25C63FFF" w14:textId="77777777" w:rsidR="00096EB6" w:rsidRPr="00600F0F" w:rsidRDefault="00B45E32">
      <w:pPr>
        <w:spacing w:after="12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b/>
          <w:sz w:val="22"/>
        </w:rPr>
        <w:t>V</w:t>
      </w:r>
      <w:r w:rsidRPr="00600F0F">
        <w:rPr>
          <w:rFonts w:ascii="Times New Roman" w:hAnsi="Times New Roman" w:cs="Times New Roman"/>
          <w:b/>
          <w:sz w:val="22"/>
        </w:rPr>
        <w:t>ấ</w:t>
      </w:r>
      <w:r w:rsidRPr="00600F0F">
        <w:rPr>
          <w:rFonts w:ascii="Times New Roman" w:hAnsi="Times New Roman" w:cs="Times New Roman"/>
          <w:b/>
          <w:sz w:val="22"/>
        </w:rPr>
        <w:t>n đ</w:t>
      </w:r>
      <w:r w:rsidRPr="00600F0F">
        <w:rPr>
          <w:rFonts w:ascii="Times New Roman" w:hAnsi="Times New Roman" w:cs="Times New Roman"/>
          <w:b/>
          <w:sz w:val="22"/>
        </w:rPr>
        <w:t>ề</w:t>
      </w:r>
      <w:r w:rsidRPr="00600F0F">
        <w:rPr>
          <w:rFonts w:ascii="Times New Roman" w:hAnsi="Times New Roman" w:cs="Times New Roman"/>
          <w:b/>
          <w:sz w:val="22"/>
        </w:rPr>
        <w:t xml:space="preserve"> — m</w:t>
      </w:r>
      <w:r w:rsidRPr="00600F0F">
        <w:rPr>
          <w:rFonts w:ascii="Times New Roman" w:hAnsi="Times New Roman" w:cs="Times New Roman"/>
          <w:b/>
          <w:sz w:val="22"/>
        </w:rPr>
        <w:t>ấ</w:t>
      </w:r>
      <w:r w:rsidRPr="00600F0F">
        <w:rPr>
          <w:rFonts w:ascii="Times New Roman" w:hAnsi="Times New Roman" w:cs="Times New Roman"/>
          <w:b/>
          <w:sz w:val="22"/>
        </w:rPr>
        <w:t>t cân đ</w:t>
      </w:r>
      <w:r w:rsidRPr="00600F0F">
        <w:rPr>
          <w:rFonts w:ascii="Times New Roman" w:hAnsi="Times New Roman" w:cs="Times New Roman"/>
          <w:b/>
          <w:sz w:val="22"/>
        </w:rPr>
        <w:t>ố</w:t>
      </w:r>
      <w:r w:rsidRPr="00600F0F">
        <w:rPr>
          <w:rFonts w:ascii="Times New Roman" w:hAnsi="Times New Roman" w:cs="Times New Roman"/>
          <w:b/>
          <w:sz w:val="22"/>
        </w:rPr>
        <w:t xml:space="preserve">i </w:t>
      </w:r>
      <w:r w:rsidRPr="00600F0F">
        <w:rPr>
          <w:rFonts w:ascii="Times New Roman" w:hAnsi="Times New Roman" w:cs="Times New Roman"/>
          <w:b/>
          <w:sz w:val="22"/>
        </w:rPr>
        <w:t>ngôn ng</w:t>
      </w:r>
      <w:r w:rsidRPr="00600F0F">
        <w:rPr>
          <w:rFonts w:ascii="Times New Roman" w:hAnsi="Times New Roman" w:cs="Times New Roman"/>
          <w:b/>
          <w:sz w:val="22"/>
        </w:rPr>
        <w:t>ữ</w:t>
      </w:r>
      <w:r w:rsidRPr="00600F0F">
        <w:rPr>
          <w:rFonts w:ascii="Times New Roman" w:hAnsi="Times New Roman" w:cs="Times New Roman"/>
          <w:b/>
          <w:sz w:val="22"/>
        </w:rPr>
        <w:t>:</w:t>
      </w:r>
    </w:p>
    <w:p w14:paraId="4191E05F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owasp-top-ten ph</w:t>
      </w:r>
      <w:r w:rsidRPr="00600F0F">
        <w:rPr>
          <w:rFonts w:ascii="Times New Roman" w:hAnsi="Times New Roman" w:cs="Times New Roman"/>
          <w:sz w:val="22"/>
        </w:rPr>
        <w:t>ủ</w:t>
      </w:r>
      <w:r w:rsidRPr="00600F0F">
        <w:rPr>
          <w:rFonts w:ascii="Times New Roman" w:hAnsi="Times New Roman" w:cs="Times New Roman"/>
          <w:sz w:val="22"/>
        </w:rPr>
        <w:t xml:space="preserve"> Python r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>t dày (147 rule) và Java khá (60 rule), nhưng C# ch</w:t>
      </w:r>
      <w:r w:rsidRPr="00600F0F">
        <w:rPr>
          <w:rFonts w:ascii="Times New Roman" w:hAnsi="Times New Roman" w:cs="Times New Roman"/>
          <w:sz w:val="22"/>
        </w:rPr>
        <w:t>ỉ</w:t>
      </w:r>
      <w:r w:rsidRPr="00600F0F">
        <w:rPr>
          <w:rFonts w:ascii="Times New Roman" w:hAnsi="Times New Roman" w:cs="Times New Roman"/>
          <w:sz w:val="22"/>
        </w:rPr>
        <w:t xml:space="preserve"> có 27 rule.</w:t>
      </w:r>
    </w:p>
    <w:p w14:paraId="145961F9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C# đang B</w:t>
      </w:r>
      <w:r w:rsidRPr="00600F0F">
        <w:rPr>
          <w:rFonts w:ascii="Times New Roman" w:hAnsi="Times New Roman" w:cs="Times New Roman"/>
          <w:sz w:val="22"/>
        </w:rPr>
        <w:t>Ị</w:t>
      </w:r>
      <w:r w:rsidRPr="00600F0F">
        <w:rPr>
          <w:rFonts w:ascii="Times New Roman" w:hAnsi="Times New Roman" w:cs="Times New Roman"/>
          <w:sz w:val="22"/>
        </w:rPr>
        <w:t xml:space="preserve"> THI</w:t>
      </w:r>
      <w:r w:rsidRPr="00600F0F">
        <w:rPr>
          <w:rFonts w:ascii="Times New Roman" w:hAnsi="Times New Roman" w:cs="Times New Roman"/>
          <w:sz w:val="22"/>
        </w:rPr>
        <w:t>Ế</w:t>
      </w:r>
      <w:r w:rsidRPr="00600F0F">
        <w:rPr>
          <w:rFonts w:ascii="Times New Roman" w:hAnsi="Times New Roman" w:cs="Times New Roman"/>
          <w:sz w:val="22"/>
        </w:rPr>
        <w:t>U rule bao ph</w:t>
      </w:r>
      <w:r w:rsidRPr="00600F0F">
        <w:rPr>
          <w:rFonts w:ascii="Times New Roman" w:hAnsi="Times New Roman" w:cs="Times New Roman"/>
          <w:sz w:val="22"/>
        </w:rPr>
        <w:t>ủ</w:t>
      </w:r>
      <w:r w:rsidRPr="00600F0F">
        <w:rPr>
          <w:rFonts w:ascii="Times New Roman" w:hAnsi="Times New Roman" w:cs="Times New Roman"/>
          <w:sz w:val="22"/>
        </w:rPr>
        <w:t xml:space="preserve"> rõ r</w:t>
      </w:r>
      <w:r w:rsidRPr="00600F0F">
        <w:rPr>
          <w:rFonts w:ascii="Times New Roman" w:hAnsi="Times New Roman" w:cs="Times New Roman"/>
          <w:sz w:val="22"/>
        </w:rPr>
        <w:t>ệ</w:t>
      </w:r>
      <w:r w:rsidRPr="00600F0F">
        <w:rPr>
          <w:rFonts w:ascii="Times New Roman" w:hAnsi="Times New Roman" w:cs="Times New Roman"/>
          <w:sz w:val="22"/>
        </w:rPr>
        <w:t>t so v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i Python/Java. N</w:t>
      </w:r>
      <w:r w:rsidRPr="00600F0F">
        <w:rPr>
          <w:rFonts w:ascii="Times New Roman" w:hAnsi="Times New Roman" w:cs="Times New Roman"/>
          <w:sz w:val="22"/>
        </w:rPr>
        <w:t>ế</w:t>
      </w:r>
      <w:r w:rsidRPr="00600F0F">
        <w:rPr>
          <w:rFonts w:ascii="Times New Roman" w:hAnsi="Times New Roman" w:cs="Times New Roman"/>
          <w:sz w:val="22"/>
        </w:rPr>
        <w:t>u mã ngu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>n c</w:t>
      </w:r>
      <w:r w:rsidRPr="00600F0F">
        <w:rPr>
          <w:rFonts w:ascii="Times New Roman" w:hAnsi="Times New Roman" w:cs="Times New Roman"/>
          <w:sz w:val="22"/>
        </w:rPr>
        <w:t>ầ</w:t>
      </w:r>
      <w:r w:rsidRPr="00600F0F">
        <w:rPr>
          <w:rFonts w:ascii="Times New Roman" w:hAnsi="Times New Roman" w:cs="Times New Roman"/>
          <w:sz w:val="22"/>
        </w:rPr>
        <w:t>n quét có nhi</w:t>
      </w:r>
      <w:r w:rsidRPr="00600F0F">
        <w:rPr>
          <w:rFonts w:ascii="Times New Roman" w:hAnsi="Times New Roman" w:cs="Times New Roman"/>
          <w:sz w:val="22"/>
        </w:rPr>
        <w:t>ề</w:t>
      </w:r>
      <w:r w:rsidRPr="00600F0F">
        <w:rPr>
          <w:rFonts w:ascii="Times New Roman" w:hAnsi="Times New Roman" w:cs="Times New Roman"/>
          <w:sz w:val="22"/>
        </w:rPr>
        <w:t>u thành ph</w:t>
      </w:r>
      <w:r w:rsidRPr="00600F0F">
        <w:rPr>
          <w:rFonts w:ascii="Times New Roman" w:hAnsi="Times New Roman" w:cs="Times New Roman"/>
          <w:sz w:val="22"/>
        </w:rPr>
        <w:t>ầ</w:t>
      </w:r>
      <w:r w:rsidRPr="00600F0F">
        <w:rPr>
          <w:rFonts w:ascii="Times New Roman" w:hAnsi="Times New Roman" w:cs="Times New Roman"/>
          <w:sz w:val="22"/>
        </w:rPr>
        <w:t>n C#, đ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 xml:space="preserve"> phát hi</w:t>
      </w:r>
      <w:r w:rsidRPr="00600F0F">
        <w:rPr>
          <w:rFonts w:ascii="Times New Roman" w:hAnsi="Times New Roman" w:cs="Times New Roman"/>
          <w:sz w:val="22"/>
        </w:rPr>
        <w:t>ệ</w:t>
      </w:r>
      <w:r w:rsidRPr="00600F0F">
        <w:rPr>
          <w:rFonts w:ascii="Times New Roman" w:hAnsi="Times New Roman" w:cs="Times New Roman"/>
          <w:sz w:val="22"/>
        </w:rPr>
        <w:t>n s</w:t>
      </w:r>
      <w:r w:rsidRPr="00600F0F">
        <w:rPr>
          <w:rFonts w:ascii="Times New Roman" w:hAnsi="Times New Roman" w:cs="Times New Roman"/>
          <w:sz w:val="22"/>
        </w:rPr>
        <w:t>ẽ</w:t>
      </w:r>
      <w:r w:rsidRPr="00600F0F">
        <w:rPr>
          <w:rFonts w:ascii="Times New Roman" w:hAnsi="Times New Roman" w:cs="Times New Roman"/>
          <w:sz w:val="22"/>
        </w:rPr>
        <w:t xml:space="preserve"> th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>p hơn h</w:t>
      </w:r>
      <w:r w:rsidRPr="00600F0F">
        <w:rPr>
          <w:rFonts w:ascii="Times New Roman" w:hAnsi="Times New Roman" w:cs="Times New Roman"/>
          <w:sz w:val="22"/>
        </w:rPr>
        <w:t>ẳ</w:t>
      </w:r>
      <w:r w:rsidRPr="00600F0F">
        <w:rPr>
          <w:rFonts w:ascii="Times New Roman" w:hAnsi="Times New Roman" w:cs="Times New Roman"/>
          <w:sz w:val="22"/>
        </w:rPr>
        <w:t>n so v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i Python.</w:t>
      </w:r>
    </w:p>
    <w:p w14:paraId="44104F8B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B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 xml:space="preserve"> rule</w:t>
      </w:r>
      <w:r w:rsidRPr="00600F0F">
        <w:rPr>
          <w:rFonts w:ascii="Times New Roman" w:hAnsi="Times New Roman" w:cs="Times New Roman"/>
          <w:sz w:val="22"/>
        </w:rPr>
        <w:t xml:space="preserve"> OSS v</w:t>
      </w:r>
      <w:r w:rsidRPr="00600F0F">
        <w:rPr>
          <w:rFonts w:ascii="Times New Roman" w:hAnsi="Times New Roman" w:cs="Times New Roman"/>
          <w:sz w:val="22"/>
        </w:rPr>
        <w:t>ố</w:t>
      </w:r>
      <w:r w:rsidRPr="00600F0F">
        <w:rPr>
          <w:rFonts w:ascii="Times New Roman" w:hAnsi="Times New Roman" w:cs="Times New Roman"/>
          <w:sz w:val="22"/>
        </w:rPr>
        <w:t>n đa ngôn ng</w:t>
      </w:r>
      <w:r w:rsidRPr="00600F0F">
        <w:rPr>
          <w:rFonts w:ascii="Times New Roman" w:hAnsi="Times New Roman" w:cs="Times New Roman"/>
          <w:sz w:val="22"/>
        </w:rPr>
        <w:t>ữ</w:t>
      </w:r>
      <w:r w:rsidRPr="00600F0F">
        <w:rPr>
          <w:rFonts w:ascii="Times New Roman" w:hAnsi="Times New Roman" w:cs="Times New Roman"/>
          <w:sz w:val="22"/>
        </w:rPr>
        <w:t xml:space="preserve"> (JavaScript, TypeScript, Go, Ruby, PHP, HCL…). Ph</w:t>
      </w:r>
      <w:r w:rsidRPr="00600F0F">
        <w:rPr>
          <w:rFonts w:ascii="Times New Roman" w:hAnsi="Times New Roman" w:cs="Times New Roman"/>
          <w:sz w:val="22"/>
        </w:rPr>
        <w:t>ầ</w:t>
      </w:r>
      <w:r w:rsidRPr="00600F0F">
        <w:rPr>
          <w:rFonts w:ascii="Times New Roman" w:hAnsi="Times New Roman" w:cs="Times New Roman"/>
          <w:sz w:val="22"/>
        </w:rPr>
        <w:t>n l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n không liên quan t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i ngôn ng</w:t>
      </w:r>
      <w:r w:rsidRPr="00600F0F">
        <w:rPr>
          <w:rFonts w:ascii="Times New Roman" w:hAnsi="Times New Roman" w:cs="Times New Roman"/>
          <w:sz w:val="22"/>
        </w:rPr>
        <w:t>ữ</w:t>
      </w:r>
      <w:r w:rsidRPr="00600F0F">
        <w:rPr>
          <w:rFonts w:ascii="Times New Roman" w:hAnsi="Times New Roman" w:cs="Times New Roman"/>
          <w:sz w:val="22"/>
        </w:rPr>
        <w:t xml:space="preserve"> m</w:t>
      </w:r>
      <w:r w:rsidRPr="00600F0F">
        <w:rPr>
          <w:rFonts w:ascii="Times New Roman" w:hAnsi="Times New Roman" w:cs="Times New Roman"/>
          <w:sz w:val="22"/>
        </w:rPr>
        <w:t>ụ</w:t>
      </w:r>
      <w:r w:rsidRPr="00600F0F">
        <w:rPr>
          <w:rFonts w:ascii="Times New Roman" w:hAnsi="Times New Roman" w:cs="Times New Roman"/>
          <w:sz w:val="22"/>
        </w:rPr>
        <w:t>c tiêu nên làm tăng kích thư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c rule mà không tăng giá tr</w:t>
      </w:r>
      <w:r w:rsidRPr="00600F0F">
        <w:rPr>
          <w:rFonts w:ascii="Times New Roman" w:hAnsi="Times New Roman" w:cs="Times New Roman"/>
          <w:sz w:val="22"/>
        </w:rPr>
        <w:t>ị</w:t>
      </w:r>
      <w:r w:rsidRPr="00600F0F">
        <w:rPr>
          <w:rFonts w:ascii="Times New Roman" w:hAnsi="Times New Roman" w:cs="Times New Roman"/>
          <w:sz w:val="22"/>
        </w:rPr>
        <w:t xml:space="preserve"> quét, đ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>ng th</w:t>
      </w:r>
      <w:r w:rsidRPr="00600F0F">
        <w:rPr>
          <w:rFonts w:ascii="Times New Roman" w:hAnsi="Times New Roman" w:cs="Times New Roman"/>
          <w:sz w:val="22"/>
        </w:rPr>
        <w:t>ờ</w:t>
      </w:r>
      <w:r w:rsidRPr="00600F0F">
        <w:rPr>
          <w:rFonts w:ascii="Times New Roman" w:hAnsi="Times New Roman" w:cs="Times New Roman"/>
          <w:sz w:val="22"/>
        </w:rPr>
        <w:t>i kéo theo nhi</w:t>
      </w:r>
      <w:r w:rsidRPr="00600F0F">
        <w:rPr>
          <w:rFonts w:ascii="Times New Roman" w:hAnsi="Times New Roman" w:cs="Times New Roman"/>
          <w:sz w:val="22"/>
        </w:rPr>
        <w:t>ễ</w:t>
      </w:r>
      <w:r w:rsidRPr="00600F0F">
        <w:rPr>
          <w:rFonts w:ascii="Times New Roman" w:hAnsi="Times New Roman" w:cs="Times New Roman"/>
          <w:sz w:val="22"/>
        </w:rPr>
        <w:t>u.</w:t>
      </w:r>
    </w:p>
    <w:p w14:paraId="40C86947" w14:textId="77777777" w:rsidR="00096EB6" w:rsidRPr="00600F0F" w:rsidRDefault="00B45E32">
      <w:pPr>
        <w:pStyle w:val="Heading1"/>
        <w:rPr>
          <w:rFonts w:ascii="Times New Roman" w:hAnsi="Times New Roman" w:cs="Times New Roman"/>
          <w:color w:val="auto"/>
        </w:rPr>
      </w:pPr>
      <w:r w:rsidRPr="00600F0F">
        <w:rPr>
          <w:rFonts w:ascii="Times New Roman" w:hAnsi="Times New Roman" w:cs="Times New Roman"/>
          <w:color w:val="auto"/>
        </w:rPr>
        <w:t>5. M</w:t>
      </w:r>
      <w:r w:rsidRPr="00600F0F">
        <w:rPr>
          <w:rFonts w:ascii="Times New Roman" w:hAnsi="Times New Roman" w:cs="Times New Roman"/>
          <w:color w:val="auto"/>
        </w:rPr>
        <w:t>ứ</w:t>
      </w:r>
      <w:r w:rsidRPr="00600F0F">
        <w:rPr>
          <w:rFonts w:ascii="Times New Roman" w:hAnsi="Times New Roman" w:cs="Times New Roman"/>
          <w:color w:val="auto"/>
        </w:rPr>
        <w:t>c đ</w:t>
      </w:r>
      <w:r w:rsidRPr="00600F0F">
        <w:rPr>
          <w:rFonts w:ascii="Times New Roman" w:hAnsi="Times New Roman" w:cs="Times New Roman"/>
          <w:color w:val="auto"/>
        </w:rPr>
        <w:t>ộ</w:t>
      </w:r>
      <w:r w:rsidRPr="00600F0F">
        <w:rPr>
          <w:rFonts w:ascii="Times New Roman" w:hAnsi="Times New Roman" w:cs="Times New Roman"/>
          <w:color w:val="auto"/>
        </w:rPr>
        <w:t xml:space="preserve"> và đ</w:t>
      </w:r>
      <w:r w:rsidRPr="00600F0F">
        <w:rPr>
          <w:rFonts w:ascii="Times New Roman" w:hAnsi="Times New Roman" w:cs="Times New Roman"/>
          <w:color w:val="auto"/>
        </w:rPr>
        <w:t>ộ</w:t>
      </w:r>
      <w:r w:rsidRPr="00600F0F">
        <w:rPr>
          <w:rFonts w:ascii="Times New Roman" w:hAnsi="Times New Roman" w:cs="Times New Roman"/>
          <w:color w:val="auto"/>
        </w:rPr>
        <w:t xml:space="preserve"> tin c</w:t>
      </w:r>
      <w:r w:rsidRPr="00600F0F">
        <w:rPr>
          <w:rFonts w:ascii="Times New Roman" w:hAnsi="Times New Roman" w:cs="Times New Roman"/>
          <w:color w:val="auto"/>
        </w:rPr>
        <w:t>ậ</w:t>
      </w:r>
      <w:r w:rsidRPr="00600F0F">
        <w:rPr>
          <w:rFonts w:ascii="Times New Roman" w:hAnsi="Times New Roman" w:cs="Times New Roman"/>
          <w:color w:val="auto"/>
        </w:rPr>
        <w:t>y</w:t>
      </w:r>
    </w:p>
    <w:tbl>
      <w:tblPr>
        <w:tblStyle w:val="LightGrid-Accent1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592"/>
        <w:gridCol w:w="2880"/>
        <w:gridCol w:w="3312"/>
      </w:tblGrid>
      <w:tr w:rsidR="00600F0F" w:rsidRPr="00600F0F" w14:paraId="476E8D06" w14:textId="77777777" w:rsidTr="00B45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37BA434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B</w:t>
            </w:r>
            <w:r w:rsidRPr="00600F0F">
              <w:rPr>
                <w:rFonts w:ascii="Times New Roman" w:hAnsi="Times New Roman" w:cs="Times New Roman"/>
                <w:sz w:val="22"/>
              </w:rPr>
              <w:t>ộ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rule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9574FCF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ERROR/WARNING/INFO</w:t>
            </w:r>
          </w:p>
        </w:tc>
        <w:tc>
          <w:tcPr>
            <w:tcW w:w="33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59D87C6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Confide</w:t>
            </w:r>
            <w:r w:rsidRPr="00600F0F">
              <w:rPr>
                <w:rFonts w:ascii="Times New Roman" w:hAnsi="Times New Roman" w:cs="Times New Roman"/>
                <w:sz w:val="22"/>
              </w:rPr>
              <w:t>nce HIGH/MEDIUM/LOW</w:t>
            </w:r>
          </w:p>
        </w:tc>
      </w:tr>
      <w:tr w:rsidR="00600F0F" w:rsidRPr="00600F0F" w14:paraId="159091F4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724EDB4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owasp-top-ten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EBFFA04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167/363/14</w:t>
            </w:r>
          </w:p>
        </w:tc>
        <w:tc>
          <w:tcPr>
            <w:tcW w:w="33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5E74D63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123/421/0</w:t>
            </w:r>
          </w:p>
        </w:tc>
      </w:tr>
      <w:tr w:rsidR="00600F0F" w:rsidRPr="00600F0F" w14:paraId="5A786955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63BFFF3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security-audit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6D703F7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48/172/5</w:t>
            </w:r>
          </w:p>
        </w:tc>
        <w:tc>
          <w:tcPr>
            <w:tcW w:w="33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1BFE9C8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25/73/127</w:t>
            </w:r>
          </w:p>
        </w:tc>
      </w:tr>
      <w:tr w:rsidR="00600F0F" w:rsidRPr="00600F0F" w14:paraId="2762F5A5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86DCD40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secrets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767F542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38/14/0</w:t>
            </w:r>
          </w:p>
        </w:tc>
        <w:tc>
          <w:tcPr>
            <w:tcW w:w="331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A3892C2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9/9/34</w:t>
            </w:r>
          </w:p>
        </w:tc>
      </w:tr>
    </w:tbl>
    <w:p w14:paraId="1A767444" w14:textId="25C5CFBD" w:rsidR="00096EB6" w:rsidRPr="00600F0F" w:rsidRDefault="00B45E32">
      <w:pPr>
        <w:spacing w:after="120"/>
        <w:rPr>
          <w:rFonts w:ascii="Times New Roman" w:hAnsi="Times New Roman" w:cs="Times New Roman"/>
        </w:rPr>
      </w:pPr>
      <w:r w:rsidRPr="00600F0F">
        <w:rPr>
          <w:rFonts w:ascii="Times New Roman" w:hAnsi="Times New Roman" w:cs="Times New Roman"/>
          <w:i/>
          <w:sz w:val="22"/>
        </w:rPr>
        <w:t>Quy t</w:t>
      </w:r>
      <w:r w:rsidRPr="00600F0F">
        <w:rPr>
          <w:rFonts w:ascii="Times New Roman" w:hAnsi="Times New Roman" w:cs="Times New Roman"/>
          <w:i/>
          <w:sz w:val="22"/>
        </w:rPr>
        <w:t>ắ</w:t>
      </w:r>
      <w:r w:rsidRPr="00600F0F">
        <w:rPr>
          <w:rFonts w:ascii="Times New Roman" w:hAnsi="Times New Roman" w:cs="Times New Roman"/>
          <w:i/>
          <w:sz w:val="22"/>
        </w:rPr>
        <w:t>c đ</w:t>
      </w:r>
      <w:r w:rsidRPr="00600F0F">
        <w:rPr>
          <w:rFonts w:ascii="Times New Roman" w:hAnsi="Times New Roman" w:cs="Times New Roman"/>
          <w:i/>
          <w:sz w:val="22"/>
        </w:rPr>
        <w:t>ọ</w:t>
      </w:r>
      <w:r w:rsidRPr="00600F0F">
        <w:rPr>
          <w:rFonts w:ascii="Times New Roman" w:hAnsi="Times New Roman" w:cs="Times New Roman"/>
          <w:i/>
          <w:sz w:val="22"/>
        </w:rPr>
        <w:t xml:space="preserve">c: rule ERROR + confidence HIGH là </w:t>
      </w:r>
      <w:r w:rsidR="00600F0F" w:rsidRPr="00600F0F">
        <w:rPr>
          <w:rFonts w:ascii="Times New Roman" w:hAnsi="Times New Roman" w:cs="Times New Roman"/>
          <w:i/>
          <w:sz w:val="22"/>
        </w:rPr>
        <w:t>cơ</w:t>
      </w:r>
      <w:r w:rsidR="00600F0F" w:rsidRPr="00600F0F">
        <w:rPr>
          <w:rFonts w:ascii="Times New Roman" w:hAnsi="Times New Roman" w:cs="Times New Roman"/>
          <w:i/>
          <w:sz w:val="22"/>
          <w:lang w:val="vi-VN"/>
        </w:rPr>
        <w:t xml:space="preserve"> chế để chặn</w:t>
      </w:r>
      <w:r w:rsidRPr="00600F0F">
        <w:rPr>
          <w:rFonts w:ascii="Times New Roman" w:hAnsi="Times New Roman" w:cs="Times New Roman"/>
          <w:i/>
          <w:sz w:val="22"/>
        </w:rPr>
        <w:t xml:space="preserve"> pipeline; rule INFO ho</w:t>
      </w:r>
      <w:r w:rsidRPr="00600F0F">
        <w:rPr>
          <w:rFonts w:ascii="Times New Roman" w:hAnsi="Times New Roman" w:cs="Times New Roman"/>
          <w:i/>
          <w:sz w:val="22"/>
        </w:rPr>
        <w:t>ặ</w:t>
      </w:r>
      <w:r w:rsidRPr="00600F0F">
        <w:rPr>
          <w:rFonts w:ascii="Times New Roman" w:hAnsi="Times New Roman" w:cs="Times New Roman"/>
          <w:i/>
          <w:sz w:val="22"/>
        </w:rPr>
        <w:t>c confidence LOW nên đưa vào lu</w:t>
      </w:r>
      <w:r w:rsidRPr="00600F0F">
        <w:rPr>
          <w:rFonts w:ascii="Times New Roman" w:hAnsi="Times New Roman" w:cs="Times New Roman"/>
          <w:i/>
          <w:sz w:val="22"/>
        </w:rPr>
        <w:t>ồ</w:t>
      </w:r>
      <w:r w:rsidRPr="00600F0F">
        <w:rPr>
          <w:rFonts w:ascii="Times New Roman" w:hAnsi="Times New Roman" w:cs="Times New Roman"/>
          <w:i/>
          <w:sz w:val="22"/>
        </w:rPr>
        <w:t>ng c</w:t>
      </w:r>
      <w:r w:rsidRPr="00600F0F">
        <w:rPr>
          <w:rFonts w:ascii="Times New Roman" w:hAnsi="Times New Roman" w:cs="Times New Roman"/>
          <w:i/>
          <w:sz w:val="22"/>
        </w:rPr>
        <w:t>ả</w:t>
      </w:r>
      <w:r w:rsidRPr="00600F0F">
        <w:rPr>
          <w:rFonts w:ascii="Times New Roman" w:hAnsi="Times New Roman" w:cs="Times New Roman"/>
          <w:i/>
          <w:sz w:val="22"/>
        </w:rPr>
        <w:t>nh báo/đ</w:t>
      </w:r>
      <w:r w:rsidRPr="00600F0F">
        <w:rPr>
          <w:rFonts w:ascii="Times New Roman" w:hAnsi="Times New Roman" w:cs="Times New Roman"/>
          <w:i/>
          <w:sz w:val="22"/>
        </w:rPr>
        <w:t>ọ</w:t>
      </w:r>
      <w:r w:rsidRPr="00600F0F">
        <w:rPr>
          <w:rFonts w:ascii="Times New Roman" w:hAnsi="Times New Roman" w:cs="Times New Roman"/>
          <w:i/>
          <w:sz w:val="22"/>
        </w:rPr>
        <w:t xml:space="preserve">c tay </w:t>
      </w:r>
      <w:r w:rsidRPr="00600F0F">
        <w:rPr>
          <w:rFonts w:ascii="Times New Roman" w:hAnsi="Times New Roman" w:cs="Times New Roman"/>
          <w:i/>
          <w:sz w:val="22"/>
        </w:rPr>
        <w:t>đ</w:t>
      </w:r>
      <w:r w:rsidRPr="00600F0F">
        <w:rPr>
          <w:rFonts w:ascii="Times New Roman" w:hAnsi="Times New Roman" w:cs="Times New Roman"/>
          <w:i/>
          <w:sz w:val="22"/>
        </w:rPr>
        <w:t>ể</w:t>
      </w:r>
      <w:r w:rsidRPr="00600F0F">
        <w:rPr>
          <w:rFonts w:ascii="Times New Roman" w:hAnsi="Times New Roman" w:cs="Times New Roman"/>
          <w:i/>
          <w:sz w:val="22"/>
        </w:rPr>
        <w:t xml:space="preserve"> tránh nhi</w:t>
      </w:r>
      <w:r w:rsidRPr="00600F0F">
        <w:rPr>
          <w:rFonts w:ascii="Times New Roman" w:hAnsi="Times New Roman" w:cs="Times New Roman"/>
          <w:i/>
          <w:sz w:val="22"/>
        </w:rPr>
        <w:t>ễ</w:t>
      </w:r>
      <w:r w:rsidRPr="00600F0F">
        <w:rPr>
          <w:rFonts w:ascii="Times New Roman" w:hAnsi="Times New Roman" w:cs="Times New Roman"/>
          <w:i/>
          <w:sz w:val="22"/>
        </w:rPr>
        <w:t>u</w:t>
      </w:r>
      <w:r w:rsidRPr="00600F0F">
        <w:rPr>
          <w:rFonts w:ascii="Times New Roman" w:hAnsi="Times New Roman" w:cs="Times New Roman"/>
          <w:i/>
          <w:sz w:val="18"/>
        </w:rPr>
        <w:t>.</w:t>
      </w:r>
    </w:p>
    <w:p w14:paraId="4D570674" w14:textId="77777777" w:rsidR="00096EB6" w:rsidRPr="00600F0F" w:rsidRDefault="00B45E32">
      <w:pPr>
        <w:pStyle w:val="Heading1"/>
        <w:rPr>
          <w:rFonts w:ascii="Times New Roman" w:hAnsi="Times New Roman" w:cs="Times New Roman"/>
          <w:color w:val="auto"/>
        </w:rPr>
      </w:pPr>
      <w:r w:rsidRPr="00600F0F">
        <w:rPr>
          <w:rFonts w:ascii="Times New Roman" w:hAnsi="Times New Roman" w:cs="Times New Roman"/>
          <w:color w:val="auto"/>
        </w:rPr>
        <w:t>6. V</w:t>
      </w:r>
      <w:r w:rsidRPr="00600F0F">
        <w:rPr>
          <w:rFonts w:ascii="Times New Roman" w:hAnsi="Times New Roman" w:cs="Times New Roman"/>
          <w:color w:val="auto"/>
        </w:rPr>
        <w:t>ấ</w:t>
      </w:r>
      <w:r w:rsidRPr="00600F0F">
        <w:rPr>
          <w:rFonts w:ascii="Times New Roman" w:hAnsi="Times New Roman" w:cs="Times New Roman"/>
          <w:color w:val="auto"/>
        </w:rPr>
        <w:t>n đ</w:t>
      </w:r>
      <w:r w:rsidRPr="00600F0F">
        <w:rPr>
          <w:rFonts w:ascii="Times New Roman" w:hAnsi="Times New Roman" w:cs="Times New Roman"/>
          <w:color w:val="auto"/>
        </w:rPr>
        <w:t>ề</w:t>
      </w:r>
      <w:r w:rsidRPr="00600F0F">
        <w:rPr>
          <w:rFonts w:ascii="Times New Roman" w:hAnsi="Times New Roman" w:cs="Times New Roman"/>
          <w:color w:val="auto"/>
        </w:rPr>
        <w:t xml:space="preserve"> trùng l</w:t>
      </w:r>
      <w:r w:rsidRPr="00600F0F">
        <w:rPr>
          <w:rFonts w:ascii="Times New Roman" w:hAnsi="Times New Roman" w:cs="Times New Roman"/>
          <w:color w:val="auto"/>
        </w:rPr>
        <w:t>ặ</w:t>
      </w:r>
      <w:r w:rsidRPr="00600F0F">
        <w:rPr>
          <w:rFonts w:ascii="Times New Roman" w:hAnsi="Times New Roman" w:cs="Times New Roman"/>
          <w:color w:val="auto"/>
        </w:rPr>
        <w:t>p gi</w:t>
      </w:r>
      <w:r w:rsidRPr="00600F0F">
        <w:rPr>
          <w:rFonts w:ascii="Times New Roman" w:hAnsi="Times New Roman" w:cs="Times New Roman"/>
          <w:color w:val="auto"/>
        </w:rPr>
        <w:t>ữ</w:t>
      </w:r>
      <w:r w:rsidRPr="00600F0F">
        <w:rPr>
          <w:rFonts w:ascii="Times New Roman" w:hAnsi="Times New Roman" w:cs="Times New Roman"/>
          <w:color w:val="auto"/>
        </w:rPr>
        <w:t>a ba b</w:t>
      </w:r>
      <w:r w:rsidRPr="00600F0F">
        <w:rPr>
          <w:rFonts w:ascii="Times New Roman" w:hAnsi="Times New Roman" w:cs="Times New Roman"/>
          <w:color w:val="auto"/>
        </w:rPr>
        <w:t>ộ</w:t>
      </w:r>
      <w:r w:rsidRPr="00600F0F">
        <w:rPr>
          <w:rFonts w:ascii="Times New Roman" w:hAnsi="Times New Roman" w:cs="Times New Roman"/>
          <w:color w:val="auto"/>
        </w:rPr>
        <w:t xml:space="preserve"> rule</w:t>
      </w:r>
    </w:p>
    <w:p w14:paraId="1E9F815C" w14:textId="77777777" w:rsidR="00096EB6" w:rsidRPr="00600F0F" w:rsidRDefault="00B45E32">
      <w:pPr>
        <w:spacing w:after="12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Khi b</w:t>
      </w:r>
      <w:r w:rsidRPr="00600F0F">
        <w:rPr>
          <w:rFonts w:ascii="Times New Roman" w:hAnsi="Times New Roman" w:cs="Times New Roman"/>
          <w:sz w:val="22"/>
        </w:rPr>
        <w:t>ậ</w:t>
      </w:r>
      <w:r w:rsidRPr="00600F0F">
        <w:rPr>
          <w:rFonts w:ascii="Times New Roman" w:hAnsi="Times New Roman" w:cs="Times New Roman"/>
          <w:sz w:val="22"/>
        </w:rPr>
        <w:t>t đ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>ng th</w:t>
      </w:r>
      <w:r w:rsidRPr="00600F0F">
        <w:rPr>
          <w:rFonts w:ascii="Times New Roman" w:hAnsi="Times New Roman" w:cs="Times New Roman"/>
          <w:sz w:val="22"/>
        </w:rPr>
        <w:t>ờ</w:t>
      </w:r>
      <w:r w:rsidRPr="00600F0F">
        <w:rPr>
          <w:rFonts w:ascii="Times New Roman" w:hAnsi="Times New Roman" w:cs="Times New Roman"/>
          <w:sz w:val="22"/>
        </w:rPr>
        <w:t>i c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 xml:space="preserve"> ba b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, nhi</w:t>
      </w:r>
      <w:r w:rsidRPr="00600F0F">
        <w:rPr>
          <w:rFonts w:ascii="Times New Roman" w:hAnsi="Times New Roman" w:cs="Times New Roman"/>
          <w:sz w:val="22"/>
        </w:rPr>
        <w:t>ề</w:t>
      </w:r>
      <w:r w:rsidRPr="00600F0F">
        <w:rPr>
          <w:rFonts w:ascii="Times New Roman" w:hAnsi="Times New Roman" w:cs="Times New Roman"/>
          <w:sz w:val="22"/>
        </w:rPr>
        <w:t>u rule b</w:t>
      </w:r>
      <w:r w:rsidRPr="00600F0F">
        <w:rPr>
          <w:rFonts w:ascii="Times New Roman" w:hAnsi="Times New Roman" w:cs="Times New Roman"/>
          <w:sz w:val="22"/>
        </w:rPr>
        <w:t>ị</w:t>
      </w:r>
      <w:r w:rsidRPr="00600F0F">
        <w:rPr>
          <w:rFonts w:ascii="Times New Roman" w:hAnsi="Times New Roman" w:cs="Times New Roman"/>
          <w:sz w:val="22"/>
        </w:rPr>
        <w:t xml:space="preserve"> tính trùng vì xu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>t hi</w:t>
      </w:r>
      <w:r w:rsidRPr="00600F0F">
        <w:rPr>
          <w:rFonts w:ascii="Times New Roman" w:hAnsi="Times New Roman" w:cs="Times New Roman"/>
          <w:sz w:val="22"/>
        </w:rPr>
        <w:t>ệ</w:t>
      </w:r>
      <w:r w:rsidRPr="00600F0F">
        <w:rPr>
          <w:rFonts w:ascii="Times New Roman" w:hAnsi="Times New Roman" w:cs="Times New Roman"/>
          <w:sz w:val="22"/>
        </w:rPr>
        <w:t xml:space="preserve">n </w:t>
      </w:r>
      <w:r w:rsidRPr="00600F0F">
        <w:rPr>
          <w:rFonts w:ascii="Times New Roman" w:hAnsi="Times New Roman" w:cs="Times New Roman"/>
          <w:sz w:val="22"/>
        </w:rPr>
        <w:t>ở</w:t>
      </w:r>
      <w:r w:rsidRPr="00600F0F">
        <w:rPr>
          <w:rFonts w:ascii="Times New Roman" w:hAnsi="Times New Roman" w:cs="Times New Roman"/>
          <w:sz w:val="22"/>
        </w:rPr>
        <w:t xml:space="preserve"> hơn m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t b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:</w:t>
      </w:r>
    </w:p>
    <w:tbl>
      <w:tblPr>
        <w:tblStyle w:val="LightGrid-Accent1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608"/>
        <w:gridCol w:w="2880"/>
      </w:tblGrid>
      <w:tr w:rsidR="00600F0F" w:rsidRPr="00600F0F" w14:paraId="1CF924C5" w14:textId="77777777" w:rsidTr="00B45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8326B81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lastRenderedPageBreak/>
              <w:t>C</w:t>
            </w:r>
            <w:r w:rsidRPr="00600F0F">
              <w:rPr>
                <w:rFonts w:ascii="Times New Roman" w:hAnsi="Times New Roman" w:cs="Times New Roman"/>
                <w:sz w:val="22"/>
              </w:rPr>
              <w:t>ặ</w:t>
            </w:r>
            <w:r w:rsidRPr="00600F0F">
              <w:rPr>
                <w:rFonts w:ascii="Times New Roman" w:hAnsi="Times New Roman" w:cs="Times New Roman"/>
                <w:sz w:val="22"/>
              </w:rPr>
              <w:t>p b</w:t>
            </w:r>
            <w:r w:rsidRPr="00600F0F">
              <w:rPr>
                <w:rFonts w:ascii="Times New Roman" w:hAnsi="Times New Roman" w:cs="Times New Roman"/>
                <w:sz w:val="22"/>
              </w:rPr>
              <w:t>ộ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rule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1531FD5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</w:t>
            </w:r>
            <w:r w:rsidRPr="00600F0F">
              <w:rPr>
                <w:rFonts w:ascii="Times New Roman" w:hAnsi="Times New Roman" w:cs="Times New Roman"/>
                <w:sz w:val="22"/>
              </w:rPr>
              <w:t>ố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rule trùng (cùng id)</w:t>
            </w:r>
          </w:p>
        </w:tc>
      </w:tr>
      <w:tr w:rsidR="00600F0F" w:rsidRPr="00600F0F" w14:paraId="443181F3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D044CBF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owasp-top-ten ∩ security-audit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900F12F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95</w:t>
            </w:r>
          </w:p>
        </w:tc>
      </w:tr>
      <w:tr w:rsidR="00600F0F" w:rsidRPr="00600F0F" w14:paraId="69CC508F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A531401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owasp-top-ten ∩ secrets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0334434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17</w:t>
            </w:r>
          </w:p>
        </w:tc>
      </w:tr>
      <w:tr w:rsidR="00600F0F" w:rsidRPr="00600F0F" w14:paraId="0B1FE928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E3B7DB3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security-audit ∩ secrets</w:t>
            </w:r>
          </w:p>
        </w:tc>
        <w:tc>
          <w:tcPr>
            <w:tcW w:w="288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B52309E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5</w:t>
            </w:r>
          </w:p>
        </w:tc>
      </w:tr>
    </w:tbl>
    <w:p w14:paraId="62404925" w14:textId="77777777" w:rsidR="00096EB6" w:rsidRPr="00600F0F" w:rsidRDefault="00096EB6">
      <w:pPr>
        <w:spacing w:after="120"/>
        <w:rPr>
          <w:rFonts w:ascii="Times New Roman" w:hAnsi="Times New Roman" w:cs="Times New Roman"/>
          <w:sz w:val="22"/>
        </w:rPr>
      </w:pPr>
    </w:p>
    <w:p w14:paraId="5742F153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b/>
          <w:sz w:val="22"/>
        </w:rPr>
        <w:t>H</w:t>
      </w:r>
      <w:r w:rsidRPr="00600F0F">
        <w:rPr>
          <w:rFonts w:ascii="Times New Roman" w:hAnsi="Times New Roman" w:cs="Times New Roman"/>
          <w:b/>
          <w:sz w:val="22"/>
        </w:rPr>
        <w:t>ệ</w:t>
      </w:r>
      <w:r w:rsidRPr="00600F0F">
        <w:rPr>
          <w:rFonts w:ascii="Times New Roman" w:hAnsi="Times New Roman" w:cs="Times New Roman"/>
          <w:b/>
          <w:sz w:val="22"/>
        </w:rPr>
        <w:t xml:space="preserve"> qu</w:t>
      </w:r>
      <w:r w:rsidRPr="00600F0F">
        <w:rPr>
          <w:rFonts w:ascii="Times New Roman" w:hAnsi="Times New Roman" w:cs="Times New Roman"/>
          <w:b/>
          <w:sz w:val="22"/>
        </w:rPr>
        <w:t>ả</w:t>
      </w:r>
      <w:r w:rsidRPr="00600F0F">
        <w:rPr>
          <w:rFonts w:ascii="Times New Roman" w:hAnsi="Times New Roman" w:cs="Times New Roman"/>
          <w:b/>
          <w:sz w:val="22"/>
        </w:rPr>
        <w:t xml:space="preserve">: </w:t>
      </w:r>
      <w:r w:rsidRPr="00600F0F">
        <w:rPr>
          <w:rFonts w:ascii="Times New Roman" w:hAnsi="Times New Roman" w:cs="Times New Roman"/>
          <w:sz w:val="22"/>
        </w:rPr>
        <w:t>T</w:t>
      </w:r>
      <w:r w:rsidRPr="00600F0F">
        <w:rPr>
          <w:rFonts w:ascii="Times New Roman" w:hAnsi="Times New Roman" w:cs="Times New Roman"/>
          <w:sz w:val="22"/>
        </w:rPr>
        <w:t>ổ</w:t>
      </w:r>
      <w:r w:rsidRPr="00600F0F">
        <w:rPr>
          <w:rFonts w:ascii="Times New Roman" w:hAnsi="Times New Roman" w:cs="Times New Roman"/>
          <w:sz w:val="22"/>
        </w:rPr>
        <w:t>ng c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ng d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>n 821 rule, nhưng sau khi lo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>i trùng ch</w:t>
      </w:r>
      <w:r w:rsidRPr="00600F0F">
        <w:rPr>
          <w:rFonts w:ascii="Times New Roman" w:hAnsi="Times New Roman" w:cs="Times New Roman"/>
          <w:sz w:val="22"/>
        </w:rPr>
        <w:t>ỉ</w:t>
      </w:r>
      <w:r w:rsidRPr="00600F0F">
        <w:rPr>
          <w:rFonts w:ascii="Times New Roman" w:hAnsi="Times New Roman" w:cs="Times New Roman"/>
          <w:sz w:val="22"/>
        </w:rPr>
        <w:t xml:space="preserve"> còn 709 rule duy nh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>t → kho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>ng 112 lư</w:t>
      </w:r>
      <w:r w:rsidRPr="00600F0F">
        <w:rPr>
          <w:rFonts w:ascii="Times New Roman" w:hAnsi="Times New Roman" w:cs="Times New Roman"/>
          <w:sz w:val="22"/>
        </w:rPr>
        <w:t>ợ</w:t>
      </w:r>
      <w:r w:rsidRPr="00600F0F">
        <w:rPr>
          <w:rFonts w:ascii="Times New Roman" w:hAnsi="Times New Roman" w:cs="Times New Roman"/>
          <w:sz w:val="22"/>
        </w:rPr>
        <w:t>t rule b</w:t>
      </w:r>
      <w:r w:rsidRPr="00600F0F">
        <w:rPr>
          <w:rFonts w:ascii="Times New Roman" w:hAnsi="Times New Roman" w:cs="Times New Roman"/>
          <w:sz w:val="22"/>
        </w:rPr>
        <w:t>ị</w:t>
      </w:r>
      <w:r w:rsidRPr="00600F0F">
        <w:rPr>
          <w:rFonts w:ascii="Times New Roman" w:hAnsi="Times New Roman" w:cs="Times New Roman"/>
          <w:sz w:val="22"/>
        </w:rPr>
        <w:t xml:space="preserve"> l</w:t>
      </w:r>
      <w:r w:rsidRPr="00600F0F">
        <w:rPr>
          <w:rFonts w:ascii="Times New Roman" w:hAnsi="Times New Roman" w:cs="Times New Roman"/>
          <w:sz w:val="22"/>
        </w:rPr>
        <w:t>ặ</w:t>
      </w:r>
      <w:r w:rsidRPr="00600F0F">
        <w:rPr>
          <w:rFonts w:ascii="Times New Roman" w:hAnsi="Times New Roman" w:cs="Times New Roman"/>
          <w:sz w:val="22"/>
        </w:rPr>
        <w:t>p.</w:t>
      </w:r>
    </w:p>
    <w:p w14:paraId="3E30D1AC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Cùng m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t v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>n đ</w:t>
      </w:r>
      <w:r w:rsidRPr="00600F0F">
        <w:rPr>
          <w:rFonts w:ascii="Times New Roman" w:hAnsi="Times New Roman" w:cs="Times New Roman"/>
          <w:sz w:val="22"/>
        </w:rPr>
        <w:t>ề</w:t>
      </w:r>
      <w:r w:rsidRPr="00600F0F">
        <w:rPr>
          <w:rFonts w:ascii="Times New Roman" w:hAnsi="Times New Roman" w:cs="Times New Roman"/>
          <w:sz w:val="22"/>
        </w:rPr>
        <w:t xml:space="preserve"> có th</w:t>
      </w:r>
      <w:r w:rsidRPr="00600F0F">
        <w:rPr>
          <w:rFonts w:ascii="Times New Roman" w:hAnsi="Times New Roman" w:cs="Times New Roman"/>
          <w:sz w:val="22"/>
        </w:rPr>
        <w:t>ể</w:t>
      </w:r>
      <w:r w:rsidRPr="00600F0F">
        <w:rPr>
          <w:rFonts w:ascii="Times New Roman" w:hAnsi="Times New Roman" w:cs="Times New Roman"/>
          <w:sz w:val="22"/>
        </w:rPr>
        <w:t xml:space="preserve"> b</w:t>
      </w:r>
      <w:r w:rsidRPr="00600F0F">
        <w:rPr>
          <w:rFonts w:ascii="Times New Roman" w:hAnsi="Times New Roman" w:cs="Times New Roman"/>
          <w:sz w:val="22"/>
        </w:rPr>
        <w:t>ị</w:t>
      </w:r>
      <w:r w:rsidRPr="00600F0F">
        <w:rPr>
          <w:rFonts w:ascii="Times New Roman" w:hAnsi="Times New Roman" w:cs="Times New Roman"/>
          <w:sz w:val="22"/>
        </w:rPr>
        <w:t xml:space="preserve"> báo nhi</w:t>
      </w:r>
      <w:r w:rsidRPr="00600F0F">
        <w:rPr>
          <w:rFonts w:ascii="Times New Roman" w:hAnsi="Times New Roman" w:cs="Times New Roman"/>
          <w:sz w:val="22"/>
        </w:rPr>
        <w:t>ề</w:t>
      </w:r>
      <w:r w:rsidRPr="00600F0F">
        <w:rPr>
          <w:rFonts w:ascii="Times New Roman" w:hAnsi="Times New Roman" w:cs="Times New Roman"/>
          <w:sz w:val="22"/>
        </w:rPr>
        <w:t>u l</w:t>
      </w:r>
      <w:r w:rsidRPr="00600F0F">
        <w:rPr>
          <w:rFonts w:ascii="Times New Roman" w:hAnsi="Times New Roman" w:cs="Times New Roman"/>
          <w:sz w:val="22"/>
        </w:rPr>
        <w:t>ầ</w:t>
      </w:r>
      <w:r w:rsidRPr="00600F0F">
        <w:rPr>
          <w:rFonts w:ascii="Times New Roman" w:hAnsi="Times New Roman" w:cs="Times New Roman"/>
          <w:sz w:val="22"/>
        </w:rPr>
        <w:t>n (m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t l</w:t>
      </w:r>
      <w:r w:rsidRPr="00600F0F">
        <w:rPr>
          <w:rFonts w:ascii="Times New Roman" w:hAnsi="Times New Roman" w:cs="Times New Roman"/>
          <w:sz w:val="22"/>
        </w:rPr>
        <w:t>ầ</w:t>
      </w:r>
      <w:r w:rsidRPr="00600F0F">
        <w:rPr>
          <w:rFonts w:ascii="Times New Roman" w:hAnsi="Times New Roman" w:cs="Times New Roman"/>
          <w:sz w:val="22"/>
        </w:rPr>
        <w:t>n t</w:t>
      </w:r>
      <w:r w:rsidRPr="00600F0F">
        <w:rPr>
          <w:rFonts w:ascii="Times New Roman" w:hAnsi="Times New Roman" w:cs="Times New Roman"/>
          <w:sz w:val="22"/>
        </w:rPr>
        <w:t>ừ</w:t>
      </w:r>
      <w:r w:rsidRPr="00600F0F">
        <w:rPr>
          <w:rFonts w:ascii="Times New Roman" w:hAnsi="Times New Roman" w:cs="Times New Roman"/>
          <w:sz w:val="22"/>
        </w:rPr>
        <w:t xml:space="preserve"> owasp-top-ten, m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t l</w:t>
      </w:r>
      <w:r w:rsidRPr="00600F0F">
        <w:rPr>
          <w:rFonts w:ascii="Times New Roman" w:hAnsi="Times New Roman" w:cs="Times New Roman"/>
          <w:sz w:val="22"/>
        </w:rPr>
        <w:t>ầ</w:t>
      </w:r>
      <w:r w:rsidRPr="00600F0F">
        <w:rPr>
          <w:rFonts w:ascii="Times New Roman" w:hAnsi="Times New Roman" w:cs="Times New Roman"/>
          <w:sz w:val="22"/>
        </w:rPr>
        <w:t>n t</w:t>
      </w:r>
      <w:r w:rsidRPr="00600F0F">
        <w:rPr>
          <w:rFonts w:ascii="Times New Roman" w:hAnsi="Times New Roman" w:cs="Times New Roman"/>
          <w:sz w:val="22"/>
        </w:rPr>
        <w:t>ừ</w:t>
      </w:r>
      <w:r w:rsidRPr="00600F0F">
        <w:rPr>
          <w:rFonts w:ascii="Times New Roman" w:hAnsi="Times New Roman" w:cs="Times New Roman"/>
          <w:sz w:val="22"/>
        </w:rPr>
        <w:t xml:space="preserve"> security-audit) → trùng c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>nh báo, g</w:t>
      </w:r>
      <w:r w:rsidRPr="00600F0F">
        <w:rPr>
          <w:rFonts w:ascii="Times New Roman" w:hAnsi="Times New Roman" w:cs="Times New Roman"/>
          <w:sz w:val="22"/>
        </w:rPr>
        <w:t>ây nhi</w:t>
      </w:r>
      <w:r w:rsidRPr="00600F0F">
        <w:rPr>
          <w:rFonts w:ascii="Times New Roman" w:hAnsi="Times New Roman" w:cs="Times New Roman"/>
          <w:sz w:val="22"/>
        </w:rPr>
        <w:t>ễ</w:t>
      </w:r>
      <w:r w:rsidRPr="00600F0F">
        <w:rPr>
          <w:rFonts w:ascii="Times New Roman" w:hAnsi="Times New Roman" w:cs="Times New Roman"/>
          <w:sz w:val="22"/>
        </w:rPr>
        <w:t>u cho ngư</w:t>
      </w:r>
      <w:r w:rsidRPr="00600F0F">
        <w:rPr>
          <w:rFonts w:ascii="Times New Roman" w:hAnsi="Times New Roman" w:cs="Times New Roman"/>
          <w:sz w:val="22"/>
        </w:rPr>
        <w:t>ờ</w:t>
      </w:r>
      <w:r w:rsidRPr="00600F0F">
        <w:rPr>
          <w:rFonts w:ascii="Times New Roman" w:hAnsi="Times New Roman" w:cs="Times New Roman"/>
          <w:sz w:val="22"/>
        </w:rPr>
        <w:t>i đ</w:t>
      </w:r>
      <w:r w:rsidRPr="00600F0F">
        <w:rPr>
          <w:rFonts w:ascii="Times New Roman" w:hAnsi="Times New Roman" w:cs="Times New Roman"/>
          <w:sz w:val="22"/>
        </w:rPr>
        <w:t>ọ</w:t>
      </w:r>
      <w:r w:rsidRPr="00600F0F">
        <w:rPr>
          <w:rFonts w:ascii="Times New Roman" w:hAnsi="Times New Roman" w:cs="Times New Roman"/>
          <w:sz w:val="22"/>
        </w:rPr>
        <w:t>c k</w:t>
      </w:r>
      <w:r w:rsidRPr="00600F0F">
        <w:rPr>
          <w:rFonts w:ascii="Times New Roman" w:hAnsi="Times New Roman" w:cs="Times New Roman"/>
          <w:sz w:val="22"/>
        </w:rPr>
        <w:t>ế</w:t>
      </w:r>
      <w:r w:rsidRPr="00600F0F">
        <w:rPr>
          <w:rFonts w:ascii="Times New Roman" w:hAnsi="Times New Roman" w:cs="Times New Roman"/>
          <w:sz w:val="22"/>
        </w:rPr>
        <w:t>t qu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>.</w:t>
      </w:r>
    </w:p>
    <w:p w14:paraId="71E88920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</w:rPr>
      </w:pPr>
      <w:r w:rsidRPr="00600F0F">
        <w:rPr>
          <w:rFonts w:ascii="Times New Roman" w:hAnsi="Times New Roman" w:cs="Times New Roman"/>
          <w:sz w:val="22"/>
        </w:rPr>
        <w:t>Khuy</w:t>
      </w:r>
      <w:r w:rsidRPr="00600F0F">
        <w:rPr>
          <w:rFonts w:ascii="Times New Roman" w:hAnsi="Times New Roman" w:cs="Times New Roman"/>
          <w:sz w:val="22"/>
        </w:rPr>
        <w:t>ế</w:t>
      </w:r>
      <w:r w:rsidRPr="00600F0F">
        <w:rPr>
          <w:rFonts w:ascii="Times New Roman" w:hAnsi="Times New Roman" w:cs="Times New Roman"/>
          <w:sz w:val="22"/>
        </w:rPr>
        <w:t>n ngh</w:t>
      </w:r>
      <w:r w:rsidRPr="00600F0F">
        <w:rPr>
          <w:rFonts w:ascii="Times New Roman" w:hAnsi="Times New Roman" w:cs="Times New Roman"/>
          <w:sz w:val="22"/>
        </w:rPr>
        <w:t>ị</w:t>
      </w:r>
      <w:r w:rsidRPr="00600F0F">
        <w:rPr>
          <w:rFonts w:ascii="Times New Roman" w:hAnsi="Times New Roman" w:cs="Times New Roman"/>
          <w:sz w:val="22"/>
        </w:rPr>
        <w:t>: lo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>i b</w:t>
      </w:r>
      <w:r w:rsidRPr="00600F0F">
        <w:rPr>
          <w:rFonts w:ascii="Times New Roman" w:hAnsi="Times New Roman" w:cs="Times New Roman"/>
          <w:sz w:val="22"/>
        </w:rPr>
        <w:t>ỏ</w:t>
      </w:r>
      <w:r w:rsidRPr="00600F0F">
        <w:rPr>
          <w:rFonts w:ascii="Times New Roman" w:hAnsi="Times New Roman" w:cs="Times New Roman"/>
          <w:sz w:val="22"/>
        </w:rPr>
        <w:t xml:space="preserve"> trùng l</w:t>
      </w:r>
      <w:r w:rsidRPr="00600F0F">
        <w:rPr>
          <w:rFonts w:ascii="Times New Roman" w:hAnsi="Times New Roman" w:cs="Times New Roman"/>
          <w:sz w:val="22"/>
        </w:rPr>
        <w:t>ặ</w:t>
      </w:r>
      <w:r w:rsidRPr="00600F0F">
        <w:rPr>
          <w:rFonts w:ascii="Times New Roman" w:hAnsi="Times New Roman" w:cs="Times New Roman"/>
          <w:sz w:val="22"/>
        </w:rPr>
        <w:t>p — ch</w:t>
      </w:r>
      <w:r w:rsidRPr="00600F0F">
        <w:rPr>
          <w:rFonts w:ascii="Times New Roman" w:hAnsi="Times New Roman" w:cs="Times New Roman"/>
          <w:sz w:val="22"/>
        </w:rPr>
        <w:t>ọ</w:t>
      </w:r>
      <w:r w:rsidRPr="00600F0F">
        <w:rPr>
          <w:rFonts w:ascii="Times New Roman" w:hAnsi="Times New Roman" w:cs="Times New Roman"/>
          <w:sz w:val="22"/>
        </w:rPr>
        <w:t>n m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t b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 xml:space="preserve"> làm “ngu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>n s</w:t>
      </w:r>
      <w:r w:rsidRPr="00600F0F">
        <w:rPr>
          <w:rFonts w:ascii="Times New Roman" w:hAnsi="Times New Roman" w:cs="Times New Roman"/>
          <w:sz w:val="22"/>
        </w:rPr>
        <w:t>ự</w:t>
      </w:r>
      <w:r w:rsidRPr="00600F0F">
        <w:rPr>
          <w:rFonts w:ascii="Times New Roman" w:hAnsi="Times New Roman" w:cs="Times New Roman"/>
          <w:sz w:val="22"/>
        </w:rPr>
        <w:t xml:space="preserve"> th</w:t>
      </w:r>
      <w:r w:rsidRPr="00600F0F">
        <w:rPr>
          <w:rFonts w:ascii="Times New Roman" w:hAnsi="Times New Roman" w:cs="Times New Roman"/>
          <w:sz w:val="22"/>
        </w:rPr>
        <w:t>ậ</w:t>
      </w:r>
      <w:r w:rsidRPr="00600F0F">
        <w:rPr>
          <w:rFonts w:ascii="Times New Roman" w:hAnsi="Times New Roman" w:cs="Times New Roman"/>
          <w:sz w:val="22"/>
        </w:rPr>
        <w:t>t” cho m</w:t>
      </w:r>
      <w:r w:rsidRPr="00600F0F">
        <w:rPr>
          <w:rFonts w:ascii="Times New Roman" w:hAnsi="Times New Roman" w:cs="Times New Roman"/>
          <w:sz w:val="22"/>
        </w:rPr>
        <w:t>ỗ</w:t>
      </w:r>
      <w:r w:rsidRPr="00600F0F">
        <w:rPr>
          <w:rFonts w:ascii="Times New Roman" w:hAnsi="Times New Roman" w:cs="Times New Roman"/>
          <w:sz w:val="22"/>
        </w:rPr>
        <w:t>i l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p l</w:t>
      </w:r>
      <w:r w:rsidRPr="00600F0F">
        <w:rPr>
          <w:rFonts w:ascii="Times New Roman" w:hAnsi="Times New Roman" w:cs="Times New Roman"/>
          <w:sz w:val="22"/>
        </w:rPr>
        <w:t>ỗ</w:t>
      </w:r>
      <w:r w:rsidRPr="00600F0F">
        <w:rPr>
          <w:rFonts w:ascii="Times New Roman" w:hAnsi="Times New Roman" w:cs="Times New Roman"/>
          <w:sz w:val="22"/>
        </w:rPr>
        <w:t xml:space="preserve"> h</w:t>
      </w:r>
      <w:r w:rsidRPr="00600F0F">
        <w:rPr>
          <w:rFonts w:ascii="Times New Roman" w:hAnsi="Times New Roman" w:cs="Times New Roman"/>
          <w:sz w:val="22"/>
        </w:rPr>
        <w:t>ổ</w:t>
      </w:r>
      <w:r w:rsidRPr="00600F0F">
        <w:rPr>
          <w:rFonts w:ascii="Times New Roman" w:hAnsi="Times New Roman" w:cs="Times New Roman"/>
          <w:sz w:val="22"/>
        </w:rPr>
        <w:t>ng, ho</w:t>
      </w:r>
      <w:r w:rsidRPr="00600F0F">
        <w:rPr>
          <w:rFonts w:ascii="Times New Roman" w:hAnsi="Times New Roman" w:cs="Times New Roman"/>
          <w:sz w:val="22"/>
        </w:rPr>
        <w:t>ặ</w:t>
      </w:r>
      <w:r w:rsidRPr="00600F0F">
        <w:rPr>
          <w:rFonts w:ascii="Times New Roman" w:hAnsi="Times New Roman" w:cs="Times New Roman"/>
          <w:sz w:val="22"/>
        </w:rPr>
        <w:t>c kh</w:t>
      </w:r>
      <w:r w:rsidRPr="00600F0F">
        <w:rPr>
          <w:rFonts w:ascii="Times New Roman" w:hAnsi="Times New Roman" w:cs="Times New Roman"/>
          <w:sz w:val="22"/>
        </w:rPr>
        <w:t>ử</w:t>
      </w:r>
      <w:r w:rsidRPr="00600F0F">
        <w:rPr>
          <w:rFonts w:ascii="Times New Roman" w:hAnsi="Times New Roman" w:cs="Times New Roman"/>
          <w:sz w:val="22"/>
        </w:rPr>
        <w:t xml:space="preserve"> trùng theo id trư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c khi t</w:t>
      </w:r>
      <w:r w:rsidRPr="00600F0F">
        <w:rPr>
          <w:rFonts w:ascii="Times New Roman" w:hAnsi="Times New Roman" w:cs="Times New Roman"/>
          <w:sz w:val="22"/>
        </w:rPr>
        <w:t>ổ</w:t>
      </w:r>
      <w:r w:rsidRPr="00600F0F">
        <w:rPr>
          <w:rFonts w:ascii="Times New Roman" w:hAnsi="Times New Roman" w:cs="Times New Roman"/>
          <w:sz w:val="22"/>
        </w:rPr>
        <w:t>ng h</w:t>
      </w:r>
      <w:r w:rsidRPr="00600F0F">
        <w:rPr>
          <w:rFonts w:ascii="Times New Roman" w:hAnsi="Times New Roman" w:cs="Times New Roman"/>
          <w:sz w:val="22"/>
        </w:rPr>
        <w:t>ợ</w:t>
      </w:r>
      <w:r w:rsidRPr="00600F0F">
        <w:rPr>
          <w:rFonts w:ascii="Times New Roman" w:hAnsi="Times New Roman" w:cs="Times New Roman"/>
          <w:sz w:val="22"/>
        </w:rPr>
        <w:t>p báo cáo.</w:t>
      </w:r>
    </w:p>
    <w:p w14:paraId="00E18212" w14:textId="77777777" w:rsidR="00096EB6" w:rsidRPr="00600F0F" w:rsidRDefault="00B45E32">
      <w:pPr>
        <w:pStyle w:val="Heading1"/>
        <w:rPr>
          <w:rFonts w:ascii="Times New Roman" w:hAnsi="Times New Roman" w:cs="Times New Roman"/>
          <w:color w:val="auto"/>
        </w:rPr>
      </w:pPr>
      <w:r w:rsidRPr="00600F0F">
        <w:rPr>
          <w:rFonts w:ascii="Times New Roman" w:hAnsi="Times New Roman" w:cs="Times New Roman"/>
          <w:color w:val="auto"/>
        </w:rPr>
        <w:t>7. T</w:t>
      </w:r>
      <w:r w:rsidRPr="00600F0F">
        <w:rPr>
          <w:rFonts w:ascii="Times New Roman" w:hAnsi="Times New Roman" w:cs="Times New Roman"/>
          <w:color w:val="auto"/>
        </w:rPr>
        <w:t>ỷ</w:t>
      </w:r>
      <w:r w:rsidRPr="00600F0F">
        <w:rPr>
          <w:rFonts w:ascii="Times New Roman" w:hAnsi="Times New Roman" w:cs="Times New Roman"/>
          <w:color w:val="auto"/>
        </w:rPr>
        <w:t xml:space="preserve"> l</w:t>
      </w:r>
      <w:r w:rsidRPr="00600F0F">
        <w:rPr>
          <w:rFonts w:ascii="Times New Roman" w:hAnsi="Times New Roman" w:cs="Times New Roman"/>
          <w:color w:val="auto"/>
        </w:rPr>
        <w:t>ệ</w:t>
      </w:r>
      <w:r w:rsidRPr="00600F0F">
        <w:rPr>
          <w:rFonts w:ascii="Times New Roman" w:hAnsi="Times New Roman" w:cs="Times New Roman"/>
          <w:color w:val="auto"/>
        </w:rPr>
        <w:t xml:space="preserve"> taint và chi phí th</w:t>
      </w:r>
      <w:r w:rsidRPr="00600F0F">
        <w:rPr>
          <w:rFonts w:ascii="Times New Roman" w:hAnsi="Times New Roman" w:cs="Times New Roman"/>
          <w:color w:val="auto"/>
        </w:rPr>
        <w:t>ờ</w:t>
      </w:r>
      <w:r w:rsidRPr="00600F0F">
        <w:rPr>
          <w:rFonts w:ascii="Times New Roman" w:hAnsi="Times New Roman" w:cs="Times New Roman"/>
          <w:color w:val="auto"/>
        </w:rPr>
        <w:t>i gian quét</w:t>
      </w:r>
    </w:p>
    <w:tbl>
      <w:tblPr>
        <w:tblStyle w:val="LightGrid-Accent1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592"/>
        <w:gridCol w:w="1728"/>
        <w:gridCol w:w="1728"/>
        <w:gridCol w:w="2304"/>
      </w:tblGrid>
      <w:tr w:rsidR="00600F0F" w:rsidRPr="00600F0F" w14:paraId="574834B6" w14:textId="77777777" w:rsidTr="00B45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647A050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B</w:t>
            </w:r>
            <w:r w:rsidRPr="00600F0F">
              <w:rPr>
                <w:rFonts w:ascii="Times New Roman" w:hAnsi="Times New Roman" w:cs="Times New Roman"/>
                <w:sz w:val="22"/>
              </w:rPr>
              <w:t>ộ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rule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4DE0A9B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</w:t>
            </w:r>
            <w:r w:rsidRPr="00600F0F">
              <w:rPr>
                <w:rFonts w:ascii="Times New Roman" w:hAnsi="Times New Roman" w:cs="Times New Roman"/>
                <w:sz w:val="22"/>
              </w:rPr>
              <w:t>ố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rule taint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549D70B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T</w:t>
            </w:r>
            <w:r w:rsidRPr="00600F0F">
              <w:rPr>
                <w:rFonts w:ascii="Times New Roman" w:hAnsi="Times New Roman" w:cs="Times New Roman"/>
                <w:sz w:val="22"/>
              </w:rPr>
              <w:t>ỷ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l</w:t>
            </w:r>
            <w:r w:rsidRPr="00600F0F">
              <w:rPr>
                <w:rFonts w:ascii="Times New Roman" w:hAnsi="Times New Roman" w:cs="Times New Roman"/>
                <w:sz w:val="22"/>
              </w:rPr>
              <w:t>ệ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taint</w:t>
            </w:r>
          </w:p>
        </w:tc>
        <w:tc>
          <w:tcPr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CCB88B3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Taint có san</w:t>
            </w:r>
            <w:r w:rsidRPr="00600F0F">
              <w:rPr>
                <w:rFonts w:ascii="Times New Roman" w:hAnsi="Times New Roman" w:cs="Times New Roman"/>
                <w:sz w:val="22"/>
              </w:rPr>
              <w:t>itizer</w:t>
            </w:r>
          </w:p>
        </w:tc>
      </w:tr>
      <w:tr w:rsidR="00600F0F" w:rsidRPr="00600F0F" w14:paraId="591361C4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81B035C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owasp-top-ten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F5CA0B7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194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F8E3A1C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36%</w:t>
            </w:r>
          </w:p>
        </w:tc>
        <w:tc>
          <w:tcPr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E5835C3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59</w:t>
            </w:r>
          </w:p>
        </w:tc>
      </w:tr>
      <w:tr w:rsidR="00600F0F" w:rsidRPr="00600F0F" w14:paraId="3F115780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79A7392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security-audit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B5079EF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19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962B41F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8%</w:t>
            </w:r>
          </w:p>
        </w:tc>
        <w:tc>
          <w:tcPr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AA4CB20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5</w:t>
            </w:r>
          </w:p>
        </w:tc>
      </w:tr>
      <w:tr w:rsidR="00600F0F" w:rsidRPr="00600F0F" w14:paraId="1907043B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756B147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secrets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3DBBA38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172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F83F6D8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8%</w:t>
            </w:r>
          </w:p>
        </w:tc>
        <w:tc>
          <w:tcPr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4A1AA18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0</w:t>
            </w:r>
          </w:p>
        </w:tc>
      </w:tr>
    </w:tbl>
    <w:p w14:paraId="3D3A1709" w14:textId="77777777" w:rsidR="00096EB6" w:rsidRPr="00600F0F" w:rsidRDefault="00096EB6">
      <w:pPr>
        <w:spacing w:after="120"/>
        <w:rPr>
          <w:rFonts w:ascii="Times New Roman" w:hAnsi="Times New Roman" w:cs="Times New Roman"/>
          <w:sz w:val="22"/>
        </w:rPr>
      </w:pPr>
    </w:p>
    <w:p w14:paraId="789298AC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b/>
          <w:sz w:val="22"/>
        </w:rPr>
        <w:t>T</w:t>
      </w:r>
      <w:r w:rsidRPr="00600F0F">
        <w:rPr>
          <w:rFonts w:ascii="Times New Roman" w:hAnsi="Times New Roman" w:cs="Times New Roman"/>
          <w:b/>
          <w:sz w:val="22"/>
        </w:rPr>
        <w:t>ỷ</w:t>
      </w:r>
      <w:r w:rsidRPr="00600F0F">
        <w:rPr>
          <w:rFonts w:ascii="Times New Roman" w:hAnsi="Times New Roman" w:cs="Times New Roman"/>
          <w:b/>
          <w:sz w:val="22"/>
        </w:rPr>
        <w:t xml:space="preserve"> l</w:t>
      </w:r>
      <w:r w:rsidRPr="00600F0F">
        <w:rPr>
          <w:rFonts w:ascii="Times New Roman" w:hAnsi="Times New Roman" w:cs="Times New Roman"/>
          <w:b/>
          <w:sz w:val="22"/>
        </w:rPr>
        <w:t>ệ</w:t>
      </w:r>
      <w:r w:rsidRPr="00600F0F">
        <w:rPr>
          <w:rFonts w:ascii="Times New Roman" w:hAnsi="Times New Roman" w:cs="Times New Roman"/>
          <w:b/>
          <w:sz w:val="22"/>
        </w:rPr>
        <w:t xml:space="preserve"> taint th</w:t>
      </w:r>
      <w:r w:rsidRPr="00600F0F">
        <w:rPr>
          <w:rFonts w:ascii="Times New Roman" w:hAnsi="Times New Roman" w:cs="Times New Roman"/>
          <w:b/>
          <w:sz w:val="22"/>
        </w:rPr>
        <w:t>ấ</w:t>
      </w:r>
      <w:r w:rsidRPr="00600F0F">
        <w:rPr>
          <w:rFonts w:ascii="Times New Roman" w:hAnsi="Times New Roman" w:cs="Times New Roman"/>
          <w:b/>
          <w:sz w:val="22"/>
        </w:rPr>
        <w:t xml:space="preserve">p: </w:t>
      </w:r>
      <w:r w:rsidRPr="00600F0F">
        <w:rPr>
          <w:rFonts w:ascii="Times New Roman" w:hAnsi="Times New Roman" w:cs="Times New Roman"/>
          <w:sz w:val="22"/>
        </w:rPr>
        <w:t>T</w:t>
      </w:r>
      <w:r w:rsidRPr="00600F0F">
        <w:rPr>
          <w:rFonts w:ascii="Times New Roman" w:hAnsi="Times New Roman" w:cs="Times New Roman"/>
          <w:sz w:val="22"/>
        </w:rPr>
        <w:t>ỷ</w:t>
      </w:r>
      <w:r w:rsidRPr="00600F0F">
        <w:rPr>
          <w:rFonts w:ascii="Times New Roman" w:hAnsi="Times New Roman" w:cs="Times New Roman"/>
          <w:sz w:val="22"/>
        </w:rPr>
        <w:t xml:space="preserve"> l</w:t>
      </w:r>
      <w:r w:rsidRPr="00600F0F">
        <w:rPr>
          <w:rFonts w:ascii="Times New Roman" w:hAnsi="Times New Roman" w:cs="Times New Roman"/>
          <w:sz w:val="22"/>
        </w:rPr>
        <w:t>ệ</w:t>
      </w:r>
      <w:r w:rsidRPr="00600F0F">
        <w:rPr>
          <w:rFonts w:ascii="Times New Roman" w:hAnsi="Times New Roman" w:cs="Times New Roman"/>
          <w:sz w:val="22"/>
        </w:rPr>
        <w:t xml:space="preserve"> taint th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 xml:space="preserve">p </w:t>
      </w:r>
      <w:r w:rsidRPr="00600F0F">
        <w:rPr>
          <w:rFonts w:ascii="Times New Roman" w:hAnsi="Times New Roman" w:cs="Times New Roman"/>
          <w:sz w:val="22"/>
        </w:rPr>
        <w:t>ở</w:t>
      </w:r>
      <w:r w:rsidRPr="00600F0F">
        <w:rPr>
          <w:rFonts w:ascii="Times New Roman" w:hAnsi="Times New Roman" w:cs="Times New Roman"/>
          <w:sz w:val="22"/>
        </w:rPr>
        <w:t xml:space="preserve"> security-audit (~8%) và secrets (~7%); ch</w:t>
      </w:r>
      <w:r w:rsidRPr="00600F0F">
        <w:rPr>
          <w:rFonts w:ascii="Times New Roman" w:hAnsi="Times New Roman" w:cs="Times New Roman"/>
          <w:sz w:val="22"/>
        </w:rPr>
        <w:t>ỉ</w:t>
      </w:r>
      <w:r w:rsidRPr="00600F0F">
        <w:rPr>
          <w:rFonts w:ascii="Times New Roman" w:hAnsi="Times New Roman" w:cs="Times New Roman"/>
          <w:sz w:val="22"/>
        </w:rPr>
        <w:t xml:space="preserve"> owasp-top-ten </w:t>
      </w:r>
      <w:r w:rsidRPr="00600F0F">
        <w:rPr>
          <w:rFonts w:ascii="Times New Roman" w:hAnsi="Times New Roman" w:cs="Times New Roman"/>
          <w:sz w:val="22"/>
        </w:rPr>
        <w:t>ở</w:t>
      </w:r>
      <w:r w:rsidRPr="00600F0F">
        <w:rPr>
          <w:rFonts w:ascii="Times New Roman" w:hAnsi="Times New Roman" w:cs="Times New Roman"/>
          <w:sz w:val="22"/>
        </w:rPr>
        <w:t xml:space="preserve"> m</w:t>
      </w:r>
      <w:r w:rsidRPr="00600F0F">
        <w:rPr>
          <w:rFonts w:ascii="Times New Roman" w:hAnsi="Times New Roman" w:cs="Times New Roman"/>
          <w:sz w:val="22"/>
        </w:rPr>
        <w:t>ứ</w:t>
      </w:r>
      <w:r w:rsidRPr="00600F0F">
        <w:rPr>
          <w:rFonts w:ascii="Times New Roman" w:hAnsi="Times New Roman" w:cs="Times New Roman"/>
          <w:sz w:val="22"/>
        </w:rPr>
        <w:t>c ~35%. Ph</w:t>
      </w:r>
      <w:r w:rsidRPr="00600F0F">
        <w:rPr>
          <w:rFonts w:ascii="Times New Roman" w:hAnsi="Times New Roman" w:cs="Times New Roman"/>
          <w:sz w:val="22"/>
        </w:rPr>
        <w:t>ầ</w:t>
      </w:r>
      <w:r w:rsidRPr="00600F0F">
        <w:rPr>
          <w:rFonts w:ascii="Times New Roman" w:hAnsi="Times New Roman" w:cs="Times New Roman"/>
          <w:sz w:val="22"/>
        </w:rPr>
        <w:t>n l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n còn l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>i là rule search → đ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 xml:space="preserve"> chính xác ph</w:t>
      </w:r>
      <w:r w:rsidRPr="00600F0F">
        <w:rPr>
          <w:rFonts w:ascii="Times New Roman" w:hAnsi="Times New Roman" w:cs="Times New Roman"/>
          <w:sz w:val="22"/>
        </w:rPr>
        <w:t>ụ</w:t>
      </w:r>
      <w:r w:rsidRPr="00600F0F">
        <w:rPr>
          <w:rFonts w:ascii="Times New Roman" w:hAnsi="Times New Roman" w:cs="Times New Roman"/>
          <w:sz w:val="22"/>
        </w:rPr>
        <w:t xml:space="preserve"> thu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c khuôn m</w:t>
      </w:r>
      <w:r w:rsidRPr="00600F0F">
        <w:rPr>
          <w:rFonts w:ascii="Times New Roman" w:hAnsi="Times New Roman" w:cs="Times New Roman"/>
          <w:sz w:val="22"/>
        </w:rPr>
        <w:t>ẫ</w:t>
      </w:r>
      <w:r w:rsidRPr="00600F0F">
        <w:rPr>
          <w:rFonts w:ascii="Times New Roman" w:hAnsi="Times New Roman" w:cs="Times New Roman"/>
          <w:sz w:val="22"/>
        </w:rPr>
        <w:t>u, d</w:t>
      </w:r>
      <w:r w:rsidRPr="00600F0F">
        <w:rPr>
          <w:rFonts w:ascii="Times New Roman" w:hAnsi="Times New Roman" w:cs="Times New Roman"/>
          <w:sz w:val="22"/>
        </w:rPr>
        <w:t>ễ</w:t>
      </w:r>
      <w:r w:rsidRPr="00600F0F">
        <w:rPr>
          <w:rFonts w:ascii="Times New Roman" w:hAnsi="Times New Roman" w:cs="Times New Roman"/>
          <w:sz w:val="22"/>
        </w:rPr>
        <w:t xml:space="preserve"> </w:t>
      </w:r>
      <w:r w:rsidRPr="00600F0F">
        <w:rPr>
          <w:rFonts w:ascii="Times New Roman" w:hAnsi="Times New Roman" w:cs="Times New Roman"/>
          <w:sz w:val="22"/>
        </w:rPr>
        <w:t>báo dư.</w:t>
      </w:r>
    </w:p>
    <w:p w14:paraId="2AF7E79C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b/>
          <w:sz w:val="22"/>
        </w:rPr>
        <w:t>Chi phí th</w:t>
      </w:r>
      <w:r w:rsidRPr="00600F0F">
        <w:rPr>
          <w:rFonts w:ascii="Times New Roman" w:hAnsi="Times New Roman" w:cs="Times New Roman"/>
          <w:b/>
          <w:sz w:val="22"/>
        </w:rPr>
        <w:t>ờ</w:t>
      </w:r>
      <w:r w:rsidRPr="00600F0F">
        <w:rPr>
          <w:rFonts w:ascii="Times New Roman" w:hAnsi="Times New Roman" w:cs="Times New Roman"/>
          <w:b/>
          <w:sz w:val="22"/>
        </w:rPr>
        <w:t xml:space="preserve">i gian: </w:t>
      </w:r>
      <w:r w:rsidRPr="00600F0F">
        <w:rPr>
          <w:rFonts w:ascii="Times New Roman" w:hAnsi="Times New Roman" w:cs="Times New Roman"/>
          <w:sz w:val="22"/>
        </w:rPr>
        <w:t>Đánh đ</w:t>
      </w:r>
      <w:r w:rsidRPr="00600F0F">
        <w:rPr>
          <w:rFonts w:ascii="Times New Roman" w:hAnsi="Times New Roman" w:cs="Times New Roman"/>
          <w:sz w:val="22"/>
        </w:rPr>
        <w:t>ổ</w:t>
      </w:r>
      <w:r w:rsidRPr="00600F0F">
        <w:rPr>
          <w:rFonts w:ascii="Times New Roman" w:hAnsi="Times New Roman" w:cs="Times New Roman"/>
          <w:sz w:val="22"/>
        </w:rPr>
        <w:t>i ngư</w:t>
      </w:r>
      <w:r w:rsidRPr="00600F0F">
        <w:rPr>
          <w:rFonts w:ascii="Times New Roman" w:hAnsi="Times New Roman" w:cs="Times New Roman"/>
          <w:sz w:val="22"/>
        </w:rPr>
        <w:t>ợ</w:t>
      </w:r>
      <w:r w:rsidRPr="00600F0F">
        <w:rPr>
          <w:rFonts w:ascii="Times New Roman" w:hAnsi="Times New Roman" w:cs="Times New Roman"/>
          <w:sz w:val="22"/>
        </w:rPr>
        <w:t>c chi</w:t>
      </w:r>
      <w:r w:rsidRPr="00600F0F">
        <w:rPr>
          <w:rFonts w:ascii="Times New Roman" w:hAnsi="Times New Roman" w:cs="Times New Roman"/>
          <w:sz w:val="22"/>
        </w:rPr>
        <w:t>ề</w:t>
      </w:r>
      <w:r w:rsidRPr="00600F0F">
        <w:rPr>
          <w:rFonts w:ascii="Times New Roman" w:hAnsi="Times New Roman" w:cs="Times New Roman"/>
          <w:sz w:val="22"/>
        </w:rPr>
        <w:t>u: n</w:t>
      </w:r>
      <w:r w:rsidRPr="00600F0F">
        <w:rPr>
          <w:rFonts w:ascii="Times New Roman" w:hAnsi="Times New Roman" w:cs="Times New Roman"/>
          <w:sz w:val="22"/>
        </w:rPr>
        <w:t>ế</w:t>
      </w:r>
      <w:r w:rsidRPr="00600F0F">
        <w:rPr>
          <w:rFonts w:ascii="Times New Roman" w:hAnsi="Times New Roman" w:cs="Times New Roman"/>
          <w:sz w:val="22"/>
        </w:rPr>
        <w:t>u tăng dùng rule taint đ</w:t>
      </w:r>
      <w:r w:rsidRPr="00600F0F">
        <w:rPr>
          <w:rFonts w:ascii="Times New Roman" w:hAnsi="Times New Roman" w:cs="Times New Roman"/>
          <w:sz w:val="22"/>
        </w:rPr>
        <w:t>ể</w:t>
      </w:r>
      <w:r w:rsidRPr="00600F0F">
        <w:rPr>
          <w:rFonts w:ascii="Times New Roman" w:hAnsi="Times New Roman" w:cs="Times New Roman"/>
          <w:sz w:val="22"/>
        </w:rPr>
        <w:t xml:space="preserve"> chính xác hơn thì TH</w:t>
      </w:r>
      <w:r w:rsidRPr="00600F0F">
        <w:rPr>
          <w:rFonts w:ascii="Times New Roman" w:hAnsi="Times New Roman" w:cs="Times New Roman"/>
          <w:sz w:val="22"/>
        </w:rPr>
        <w:t>Ờ</w:t>
      </w:r>
      <w:r w:rsidRPr="00600F0F">
        <w:rPr>
          <w:rFonts w:ascii="Times New Roman" w:hAnsi="Times New Roman" w:cs="Times New Roman"/>
          <w:sz w:val="22"/>
        </w:rPr>
        <w:t>I GIAN QUÉT tăng đáng k</w:t>
      </w:r>
      <w:r w:rsidRPr="00600F0F">
        <w:rPr>
          <w:rFonts w:ascii="Times New Roman" w:hAnsi="Times New Roman" w:cs="Times New Roman"/>
          <w:sz w:val="22"/>
        </w:rPr>
        <w:t>ể</w:t>
      </w:r>
      <w:r w:rsidRPr="00600F0F">
        <w:rPr>
          <w:rFonts w:ascii="Times New Roman" w:hAnsi="Times New Roman" w:cs="Times New Roman"/>
          <w:sz w:val="22"/>
        </w:rPr>
        <w:t xml:space="preserve"> (taint phân tích lu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>ng d</w:t>
      </w:r>
      <w:r w:rsidRPr="00600F0F">
        <w:rPr>
          <w:rFonts w:ascii="Times New Roman" w:hAnsi="Times New Roman" w:cs="Times New Roman"/>
          <w:sz w:val="22"/>
        </w:rPr>
        <w:t>ữ</w:t>
      </w:r>
      <w:r w:rsidRPr="00600F0F">
        <w:rPr>
          <w:rFonts w:ascii="Times New Roman" w:hAnsi="Times New Roman" w:cs="Times New Roman"/>
          <w:sz w:val="22"/>
        </w:rPr>
        <w:t xml:space="preserve"> li</w:t>
      </w:r>
      <w:r w:rsidRPr="00600F0F">
        <w:rPr>
          <w:rFonts w:ascii="Times New Roman" w:hAnsi="Times New Roman" w:cs="Times New Roman"/>
          <w:sz w:val="22"/>
        </w:rPr>
        <w:t>ệ</w:t>
      </w:r>
      <w:r w:rsidRPr="00600F0F">
        <w:rPr>
          <w:rFonts w:ascii="Times New Roman" w:hAnsi="Times New Roman" w:cs="Times New Roman"/>
          <w:sz w:val="22"/>
        </w:rPr>
        <w:t>u, n</w:t>
      </w:r>
      <w:r w:rsidRPr="00600F0F">
        <w:rPr>
          <w:rFonts w:ascii="Times New Roman" w:hAnsi="Times New Roman" w:cs="Times New Roman"/>
          <w:sz w:val="22"/>
        </w:rPr>
        <w:t>ặ</w:t>
      </w:r>
      <w:r w:rsidRPr="00600F0F">
        <w:rPr>
          <w:rFonts w:ascii="Times New Roman" w:hAnsi="Times New Roman" w:cs="Times New Roman"/>
          <w:sz w:val="22"/>
        </w:rPr>
        <w:t>ng hơn search nhi</w:t>
      </w:r>
      <w:r w:rsidRPr="00600F0F">
        <w:rPr>
          <w:rFonts w:ascii="Times New Roman" w:hAnsi="Times New Roman" w:cs="Times New Roman"/>
          <w:sz w:val="22"/>
        </w:rPr>
        <w:t>ề</w:t>
      </w:r>
      <w:r w:rsidRPr="00600F0F">
        <w:rPr>
          <w:rFonts w:ascii="Times New Roman" w:hAnsi="Times New Roman" w:cs="Times New Roman"/>
          <w:sz w:val="22"/>
        </w:rPr>
        <w:t>u). C</w:t>
      </w:r>
      <w:r w:rsidRPr="00600F0F">
        <w:rPr>
          <w:rFonts w:ascii="Times New Roman" w:hAnsi="Times New Roman" w:cs="Times New Roman"/>
          <w:sz w:val="22"/>
        </w:rPr>
        <w:t>ầ</w:t>
      </w:r>
      <w:r w:rsidRPr="00600F0F">
        <w:rPr>
          <w:rFonts w:ascii="Times New Roman" w:hAnsi="Times New Roman" w:cs="Times New Roman"/>
          <w:sz w:val="22"/>
        </w:rPr>
        <w:t>n cân b</w:t>
      </w:r>
      <w:r w:rsidRPr="00600F0F">
        <w:rPr>
          <w:rFonts w:ascii="Times New Roman" w:hAnsi="Times New Roman" w:cs="Times New Roman"/>
          <w:sz w:val="22"/>
        </w:rPr>
        <w:t>ằ</w:t>
      </w:r>
      <w:r w:rsidRPr="00600F0F">
        <w:rPr>
          <w:rFonts w:ascii="Times New Roman" w:hAnsi="Times New Roman" w:cs="Times New Roman"/>
          <w:sz w:val="22"/>
        </w:rPr>
        <w:t>ng gi</w:t>
      </w:r>
      <w:r w:rsidRPr="00600F0F">
        <w:rPr>
          <w:rFonts w:ascii="Times New Roman" w:hAnsi="Times New Roman" w:cs="Times New Roman"/>
          <w:sz w:val="22"/>
        </w:rPr>
        <w:t>ữ</w:t>
      </w:r>
      <w:r w:rsidRPr="00600F0F">
        <w:rPr>
          <w:rFonts w:ascii="Times New Roman" w:hAnsi="Times New Roman" w:cs="Times New Roman"/>
          <w:sz w:val="22"/>
        </w:rPr>
        <w:t>a đ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 xml:space="preserve"> chính xác và th</w:t>
      </w:r>
      <w:r w:rsidRPr="00600F0F">
        <w:rPr>
          <w:rFonts w:ascii="Times New Roman" w:hAnsi="Times New Roman" w:cs="Times New Roman"/>
          <w:sz w:val="22"/>
        </w:rPr>
        <w:t>ờ</w:t>
      </w:r>
      <w:r w:rsidRPr="00600F0F">
        <w:rPr>
          <w:rFonts w:ascii="Times New Roman" w:hAnsi="Times New Roman" w:cs="Times New Roman"/>
          <w:sz w:val="22"/>
        </w:rPr>
        <w:t>i gian ch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>y trong CI.</w:t>
      </w:r>
    </w:p>
    <w:p w14:paraId="037D1F85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Nhi</w:t>
      </w:r>
      <w:r w:rsidRPr="00600F0F">
        <w:rPr>
          <w:rFonts w:ascii="Times New Roman" w:hAnsi="Times New Roman" w:cs="Times New Roman"/>
          <w:sz w:val="22"/>
        </w:rPr>
        <w:t>ề</w:t>
      </w:r>
      <w:r w:rsidRPr="00600F0F">
        <w:rPr>
          <w:rFonts w:ascii="Times New Roman" w:hAnsi="Times New Roman" w:cs="Times New Roman"/>
          <w:sz w:val="22"/>
        </w:rPr>
        <w:t>u rule taint t</w:t>
      </w:r>
      <w:r w:rsidRPr="00600F0F">
        <w:rPr>
          <w:rFonts w:ascii="Times New Roman" w:hAnsi="Times New Roman" w:cs="Times New Roman"/>
          <w:sz w:val="22"/>
        </w:rPr>
        <w:t>hi</w:t>
      </w:r>
      <w:r w:rsidRPr="00600F0F">
        <w:rPr>
          <w:rFonts w:ascii="Times New Roman" w:hAnsi="Times New Roman" w:cs="Times New Roman"/>
          <w:sz w:val="22"/>
        </w:rPr>
        <w:t>ế</w:t>
      </w:r>
      <w:r w:rsidRPr="00600F0F">
        <w:rPr>
          <w:rFonts w:ascii="Times New Roman" w:hAnsi="Times New Roman" w:cs="Times New Roman"/>
          <w:sz w:val="22"/>
        </w:rPr>
        <w:t>u sanitizer → ngay c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 xml:space="preserve"> khi mã đã kh</w:t>
      </w:r>
      <w:r w:rsidRPr="00600F0F">
        <w:rPr>
          <w:rFonts w:ascii="Times New Roman" w:hAnsi="Times New Roman" w:cs="Times New Roman"/>
          <w:sz w:val="22"/>
        </w:rPr>
        <w:t>ử</w:t>
      </w:r>
      <w:r w:rsidRPr="00600F0F">
        <w:rPr>
          <w:rFonts w:ascii="Times New Roman" w:hAnsi="Times New Roman" w:cs="Times New Roman"/>
          <w:sz w:val="22"/>
        </w:rPr>
        <w:t xml:space="preserve"> đ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c đúng cách, rule v</w:t>
      </w:r>
      <w:r w:rsidRPr="00600F0F">
        <w:rPr>
          <w:rFonts w:ascii="Times New Roman" w:hAnsi="Times New Roman" w:cs="Times New Roman"/>
          <w:sz w:val="22"/>
        </w:rPr>
        <w:t>ẫ</w:t>
      </w:r>
      <w:r w:rsidRPr="00600F0F">
        <w:rPr>
          <w:rFonts w:ascii="Times New Roman" w:hAnsi="Times New Roman" w:cs="Times New Roman"/>
          <w:sz w:val="22"/>
        </w:rPr>
        <w:t>n có th</w:t>
      </w:r>
      <w:r w:rsidRPr="00600F0F">
        <w:rPr>
          <w:rFonts w:ascii="Times New Roman" w:hAnsi="Times New Roman" w:cs="Times New Roman"/>
          <w:sz w:val="22"/>
        </w:rPr>
        <w:t>ể</w:t>
      </w:r>
      <w:r w:rsidRPr="00600F0F">
        <w:rPr>
          <w:rFonts w:ascii="Times New Roman" w:hAnsi="Times New Roman" w:cs="Times New Roman"/>
          <w:sz w:val="22"/>
        </w:rPr>
        <w:t xml:space="preserve"> báo (false positive).</w:t>
      </w:r>
    </w:p>
    <w:p w14:paraId="722EEE9B" w14:textId="77777777" w:rsidR="00096EB6" w:rsidRPr="00600F0F" w:rsidRDefault="00B45E32">
      <w:pPr>
        <w:pStyle w:val="Heading1"/>
        <w:rPr>
          <w:rFonts w:ascii="Times New Roman" w:hAnsi="Times New Roman" w:cs="Times New Roman"/>
          <w:color w:val="auto"/>
        </w:rPr>
      </w:pPr>
      <w:r w:rsidRPr="00600F0F">
        <w:rPr>
          <w:rFonts w:ascii="Times New Roman" w:hAnsi="Times New Roman" w:cs="Times New Roman"/>
          <w:color w:val="auto"/>
        </w:rPr>
        <w:t>8. Chi ti</w:t>
      </w:r>
      <w:r w:rsidRPr="00600F0F">
        <w:rPr>
          <w:rFonts w:ascii="Times New Roman" w:hAnsi="Times New Roman" w:cs="Times New Roman"/>
          <w:color w:val="auto"/>
        </w:rPr>
        <w:t>ế</w:t>
      </w:r>
      <w:r w:rsidRPr="00600F0F">
        <w:rPr>
          <w:rFonts w:ascii="Times New Roman" w:hAnsi="Times New Roman" w:cs="Times New Roman"/>
          <w:color w:val="auto"/>
        </w:rPr>
        <w:t>t t</w:t>
      </w:r>
      <w:r w:rsidRPr="00600F0F">
        <w:rPr>
          <w:rFonts w:ascii="Times New Roman" w:hAnsi="Times New Roman" w:cs="Times New Roman"/>
          <w:color w:val="auto"/>
        </w:rPr>
        <w:t>ừ</w:t>
      </w:r>
      <w:r w:rsidRPr="00600F0F">
        <w:rPr>
          <w:rFonts w:ascii="Times New Roman" w:hAnsi="Times New Roman" w:cs="Times New Roman"/>
          <w:color w:val="auto"/>
        </w:rPr>
        <w:t>ng b</w:t>
      </w:r>
      <w:r w:rsidRPr="00600F0F">
        <w:rPr>
          <w:rFonts w:ascii="Times New Roman" w:hAnsi="Times New Roman" w:cs="Times New Roman"/>
          <w:color w:val="auto"/>
        </w:rPr>
        <w:t>ộ</w:t>
      </w:r>
      <w:r w:rsidRPr="00600F0F">
        <w:rPr>
          <w:rFonts w:ascii="Times New Roman" w:hAnsi="Times New Roman" w:cs="Times New Roman"/>
          <w:color w:val="auto"/>
        </w:rPr>
        <w:t xml:space="preserve"> rule</w:t>
      </w:r>
    </w:p>
    <w:p w14:paraId="0D84A07B" w14:textId="77777777" w:rsidR="00096EB6" w:rsidRPr="00600F0F" w:rsidRDefault="00B45E32">
      <w:pPr>
        <w:pStyle w:val="Heading2"/>
        <w:rPr>
          <w:rFonts w:ascii="Times New Roman" w:hAnsi="Times New Roman" w:cs="Times New Roman"/>
          <w:color w:val="auto"/>
        </w:rPr>
      </w:pPr>
      <w:r w:rsidRPr="00600F0F">
        <w:rPr>
          <w:rFonts w:ascii="Times New Roman" w:hAnsi="Times New Roman" w:cs="Times New Roman"/>
          <w:color w:val="auto"/>
        </w:rPr>
        <w:t>8.1. owasp-top-ten — phát hi</w:t>
      </w:r>
      <w:r w:rsidRPr="00600F0F">
        <w:rPr>
          <w:rFonts w:ascii="Times New Roman" w:hAnsi="Times New Roman" w:cs="Times New Roman"/>
          <w:color w:val="auto"/>
        </w:rPr>
        <w:t>ệ</w:t>
      </w:r>
      <w:r w:rsidRPr="00600F0F">
        <w:rPr>
          <w:rFonts w:ascii="Times New Roman" w:hAnsi="Times New Roman" w:cs="Times New Roman"/>
          <w:color w:val="auto"/>
        </w:rPr>
        <w:t>n l</w:t>
      </w:r>
      <w:r w:rsidRPr="00600F0F">
        <w:rPr>
          <w:rFonts w:ascii="Times New Roman" w:hAnsi="Times New Roman" w:cs="Times New Roman"/>
          <w:color w:val="auto"/>
        </w:rPr>
        <w:t>ỗ</w:t>
      </w:r>
      <w:r w:rsidRPr="00600F0F">
        <w:rPr>
          <w:rFonts w:ascii="Times New Roman" w:hAnsi="Times New Roman" w:cs="Times New Roman"/>
          <w:color w:val="auto"/>
        </w:rPr>
        <w:t xml:space="preserve"> h</w:t>
      </w:r>
      <w:r w:rsidRPr="00600F0F">
        <w:rPr>
          <w:rFonts w:ascii="Times New Roman" w:hAnsi="Times New Roman" w:cs="Times New Roman"/>
          <w:color w:val="auto"/>
        </w:rPr>
        <w:t>ổ</w:t>
      </w:r>
      <w:r w:rsidRPr="00600F0F">
        <w:rPr>
          <w:rFonts w:ascii="Times New Roman" w:hAnsi="Times New Roman" w:cs="Times New Roman"/>
          <w:color w:val="auto"/>
        </w:rPr>
        <w:t>ng theo OWASP Top 10</w:t>
      </w:r>
    </w:p>
    <w:p w14:paraId="340D3F03" w14:textId="77777777" w:rsidR="00096EB6" w:rsidRPr="00600F0F" w:rsidRDefault="00B45E32">
      <w:pPr>
        <w:spacing w:after="12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b/>
          <w:sz w:val="22"/>
        </w:rPr>
        <w:t xml:space="preserve">Quy mô: 544 </w:t>
      </w:r>
      <w:proofErr w:type="gramStart"/>
      <w:r w:rsidRPr="00600F0F">
        <w:rPr>
          <w:rFonts w:ascii="Times New Roman" w:hAnsi="Times New Roman" w:cs="Times New Roman"/>
          <w:b/>
          <w:sz w:val="22"/>
        </w:rPr>
        <w:t>rule</w:t>
      </w:r>
      <w:proofErr w:type="gramEnd"/>
      <w:r w:rsidRPr="00600F0F">
        <w:rPr>
          <w:rFonts w:ascii="Times New Roman" w:hAnsi="Times New Roman" w:cs="Times New Roman"/>
          <w:b/>
          <w:sz w:val="22"/>
        </w:rPr>
        <w:t xml:space="preserve"> · taint 194 (36%) · search 350 · t</w:t>
      </w:r>
      <w:r w:rsidRPr="00600F0F">
        <w:rPr>
          <w:rFonts w:ascii="Times New Roman" w:hAnsi="Times New Roman" w:cs="Times New Roman"/>
          <w:b/>
          <w:sz w:val="22"/>
        </w:rPr>
        <w:t>ừ</w:t>
      </w:r>
      <w:r w:rsidRPr="00600F0F">
        <w:rPr>
          <w:rFonts w:ascii="Times New Roman" w:hAnsi="Times New Roman" w:cs="Times New Roman"/>
          <w:b/>
          <w:sz w:val="22"/>
        </w:rPr>
        <w:t xml:space="preserve"> ngu</w:t>
      </w:r>
      <w:r w:rsidRPr="00600F0F">
        <w:rPr>
          <w:rFonts w:ascii="Times New Roman" w:hAnsi="Times New Roman" w:cs="Times New Roman"/>
          <w:b/>
          <w:sz w:val="22"/>
        </w:rPr>
        <w:t>ồ</w:t>
      </w:r>
      <w:r w:rsidRPr="00600F0F">
        <w:rPr>
          <w:rFonts w:ascii="Times New Roman" w:hAnsi="Times New Roman" w:cs="Times New Roman"/>
          <w:b/>
          <w:sz w:val="22"/>
        </w:rPr>
        <w:t xml:space="preserve">n ngoài 121 · có autofix </w:t>
      </w:r>
      <w:r w:rsidRPr="00600F0F">
        <w:rPr>
          <w:rFonts w:ascii="Times New Roman" w:hAnsi="Times New Roman" w:cs="Times New Roman"/>
          <w:b/>
          <w:sz w:val="22"/>
        </w:rPr>
        <w:t>52.</w:t>
      </w:r>
    </w:p>
    <w:p w14:paraId="7B3735FF" w14:textId="77777777" w:rsidR="00096EB6" w:rsidRPr="00600F0F" w:rsidRDefault="00B45E32">
      <w:pPr>
        <w:spacing w:after="12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Cách ho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>t đ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ng: ánh x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 xml:space="preserve"> rule vào 10 h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>ng m</w:t>
      </w:r>
      <w:r w:rsidRPr="00600F0F">
        <w:rPr>
          <w:rFonts w:ascii="Times New Roman" w:hAnsi="Times New Roman" w:cs="Times New Roman"/>
          <w:sz w:val="22"/>
        </w:rPr>
        <w:t>ụ</w:t>
      </w:r>
      <w:r w:rsidRPr="00600F0F">
        <w:rPr>
          <w:rFonts w:ascii="Times New Roman" w:hAnsi="Times New Roman" w:cs="Times New Roman"/>
          <w:sz w:val="22"/>
        </w:rPr>
        <w:t>c OWASP Top 10. Đây là b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 xml:space="preserve"> ch</w:t>
      </w:r>
      <w:r w:rsidRPr="00600F0F">
        <w:rPr>
          <w:rFonts w:ascii="Times New Roman" w:hAnsi="Times New Roman" w:cs="Times New Roman"/>
          <w:sz w:val="22"/>
        </w:rPr>
        <w:t>ứ</w:t>
      </w:r>
      <w:r w:rsidRPr="00600F0F">
        <w:rPr>
          <w:rFonts w:ascii="Times New Roman" w:hAnsi="Times New Roman" w:cs="Times New Roman"/>
          <w:sz w:val="22"/>
        </w:rPr>
        <w:t>a nhi</w:t>
      </w:r>
      <w:r w:rsidRPr="00600F0F">
        <w:rPr>
          <w:rFonts w:ascii="Times New Roman" w:hAnsi="Times New Roman" w:cs="Times New Roman"/>
          <w:sz w:val="22"/>
        </w:rPr>
        <w:t>ề</w:t>
      </w:r>
      <w:r w:rsidRPr="00600F0F">
        <w:rPr>
          <w:rFonts w:ascii="Times New Roman" w:hAnsi="Times New Roman" w:cs="Times New Roman"/>
          <w:sz w:val="22"/>
        </w:rPr>
        <w:t>u rule taint nh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>t (ngu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>n = đ</w:t>
      </w:r>
      <w:r w:rsidRPr="00600F0F">
        <w:rPr>
          <w:rFonts w:ascii="Times New Roman" w:hAnsi="Times New Roman" w:cs="Times New Roman"/>
          <w:sz w:val="22"/>
        </w:rPr>
        <w:t>ầ</w:t>
      </w:r>
      <w:r w:rsidRPr="00600F0F">
        <w:rPr>
          <w:rFonts w:ascii="Times New Roman" w:hAnsi="Times New Roman" w:cs="Times New Roman"/>
          <w:sz w:val="22"/>
        </w:rPr>
        <w:t>u vào HTTP/đ</w:t>
      </w:r>
      <w:r w:rsidRPr="00600F0F">
        <w:rPr>
          <w:rFonts w:ascii="Times New Roman" w:hAnsi="Times New Roman" w:cs="Times New Roman"/>
          <w:sz w:val="22"/>
        </w:rPr>
        <w:t>ố</w:t>
      </w:r>
      <w:r w:rsidRPr="00600F0F">
        <w:rPr>
          <w:rFonts w:ascii="Times New Roman" w:hAnsi="Times New Roman" w:cs="Times New Roman"/>
          <w:sz w:val="22"/>
        </w:rPr>
        <w:t>i s</w:t>
      </w:r>
      <w:r w:rsidRPr="00600F0F">
        <w:rPr>
          <w:rFonts w:ascii="Times New Roman" w:hAnsi="Times New Roman" w:cs="Times New Roman"/>
          <w:sz w:val="22"/>
        </w:rPr>
        <w:t>ố</w:t>
      </w:r>
      <w:r w:rsidRPr="00600F0F">
        <w:rPr>
          <w:rFonts w:ascii="Times New Roman" w:hAnsi="Times New Roman" w:cs="Times New Roman"/>
          <w:sz w:val="22"/>
        </w:rPr>
        <w:t>, sink = SQL/exec/HTTP client/file…), nên là b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 xml:space="preserve"> phù h</w:t>
      </w:r>
      <w:r w:rsidRPr="00600F0F">
        <w:rPr>
          <w:rFonts w:ascii="Times New Roman" w:hAnsi="Times New Roman" w:cs="Times New Roman"/>
          <w:sz w:val="22"/>
        </w:rPr>
        <w:t>ợ</w:t>
      </w:r>
      <w:r w:rsidRPr="00600F0F">
        <w:rPr>
          <w:rFonts w:ascii="Times New Roman" w:hAnsi="Times New Roman" w:cs="Times New Roman"/>
          <w:sz w:val="22"/>
        </w:rPr>
        <w:t>p nh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>t đ</w:t>
      </w:r>
      <w:r w:rsidRPr="00600F0F">
        <w:rPr>
          <w:rFonts w:ascii="Times New Roman" w:hAnsi="Times New Roman" w:cs="Times New Roman"/>
          <w:sz w:val="22"/>
        </w:rPr>
        <w:t>ể</w:t>
      </w:r>
      <w:r w:rsidRPr="00600F0F">
        <w:rPr>
          <w:rFonts w:ascii="Times New Roman" w:hAnsi="Times New Roman" w:cs="Times New Roman"/>
          <w:sz w:val="22"/>
        </w:rPr>
        <w:t xml:space="preserve"> dùng làm c</w:t>
      </w:r>
      <w:r w:rsidRPr="00600F0F">
        <w:rPr>
          <w:rFonts w:ascii="Times New Roman" w:hAnsi="Times New Roman" w:cs="Times New Roman"/>
          <w:sz w:val="22"/>
        </w:rPr>
        <w:t>ổ</w:t>
      </w:r>
      <w:r w:rsidRPr="00600F0F">
        <w:rPr>
          <w:rFonts w:ascii="Times New Roman" w:hAnsi="Times New Roman" w:cs="Times New Roman"/>
          <w:sz w:val="22"/>
        </w:rPr>
        <w:t>ng ch</w:t>
      </w:r>
      <w:r w:rsidRPr="00600F0F">
        <w:rPr>
          <w:rFonts w:ascii="Times New Roman" w:hAnsi="Times New Roman" w:cs="Times New Roman"/>
          <w:sz w:val="22"/>
        </w:rPr>
        <w:t>ặ</w:t>
      </w:r>
      <w:r w:rsidRPr="00600F0F">
        <w:rPr>
          <w:rFonts w:ascii="Times New Roman" w:hAnsi="Times New Roman" w:cs="Times New Roman"/>
          <w:sz w:val="22"/>
        </w:rPr>
        <w:t>n (gate). Top l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p l</w:t>
      </w:r>
      <w:r w:rsidRPr="00600F0F">
        <w:rPr>
          <w:rFonts w:ascii="Times New Roman" w:hAnsi="Times New Roman" w:cs="Times New Roman"/>
          <w:sz w:val="22"/>
        </w:rPr>
        <w:t>ỗ</w:t>
      </w:r>
      <w:r w:rsidRPr="00600F0F">
        <w:rPr>
          <w:rFonts w:ascii="Times New Roman" w:hAnsi="Times New Roman" w:cs="Times New Roman"/>
          <w:sz w:val="22"/>
        </w:rPr>
        <w:t xml:space="preserve"> h</w:t>
      </w:r>
      <w:r w:rsidRPr="00600F0F">
        <w:rPr>
          <w:rFonts w:ascii="Times New Roman" w:hAnsi="Times New Roman" w:cs="Times New Roman"/>
          <w:sz w:val="22"/>
        </w:rPr>
        <w:t>ổ</w:t>
      </w:r>
      <w:r w:rsidRPr="00600F0F">
        <w:rPr>
          <w:rFonts w:ascii="Times New Roman" w:hAnsi="Times New Roman" w:cs="Times New Roman"/>
          <w:sz w:val="22"/>
        </w:rPr>
        <w:t>ng:</w:t>
      </w:r>
    </w:p>
    <w:tbl>
      <w:tblPr>
        <w:tblStyle w:val="LightGrid-Accent1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584"/>
        <w:gridCol w:w="4896"/>
        <w:gridCol w:w="1296"/>
      </w:tblGrid>
      <w:tr w:rsidR="00600F0F" w:rsidRPr="00600F0F" w14:paraId="3895C0C8" w14:textId="77777777" w:rsidTr="00B45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01F64A9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CWE</w:t>
            </w:r>
          </w:p>
        </w:tc>
        <w:tc>
          <w:tcPr>
            <w:tcW w:w="48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F6565F6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L</w:t>
            </w:r>
            <w:r w:rsidRPr="00600F0F">
              <w:rPr>
                <w:rFonts w:ascii="Times New Roman" w:hAnsi="Times New Roman" w:cs="Times New Roman"/>
                <w:sz w:val="22"/>
              </w:rPr>
              <w:t>ớ</w:t>
            </w:r>
            <w:r w:rsidRPr="00600F0F">
              <w:rPr>
                <w:rFonts w:ascii="Times New Roman" w:hAnsi="Times New Roman" w:cs="Times New Roman"/>
                <w:sz w:val="22"/>
              </w:rPr>
              <w:t>p l</w:t>
            </w:r>
            <w:r w:rsidRPr="00600F0F">
              <w:rPr>
                <w:rFonts w:ascii="Times New Roman" w:hAnsi="Times New Roman" w:cs="Times New Roman"/>
                <w:sz w:val="22"/>
              </w:rPr>
              <w:t>ỗ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h</w:t>
            </w:r>
            <w:r w:rsidRPr="00600F0F">
              <w:rPr>
                <w:rFonts w:ascii="Times New Roman" w:hAnsi="Times New Roman" w:cs="Times New Roman"/>
                <w:sz w:val="22"/>
              </w:rPr>
              <w:t>ổ</w:t>
            </w:r>
            <w:r w:rsidRPr="00600F0F">
              <w:rPr>
                <w:rFonts w:ascii="Times New Roman" w:hAnsi="Times New Roman" w:cs="Times New Roman"/>
                <w:sz w:val="22"/>
              </w:rPr>
              <w:t>ng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0055B8C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</w:t>
            </w:r>
            <w:r w:rsidRPr="00600F0F">
              <w:rPr>
                <w:rFonts w:ascii="Times New Roman" w:hAnsi="Times New Roman" w:cs="Times New Roman"/>
                <w:sz w:val="22"/>
              </w:rPr>
              <w:t>ố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ru</w:t>
            </w:r>
            <w:r w:rsidRPr="00600F0F">
              <w:rPr>
                <w:rFonts w:ascii="Times New Roman" w:hAnsi="Times New Roman" w:cs="Times New Roman"/>
                <w:sz w:val="22"/>
              </w:rPr>
              <w:t>le</w:t>
            </w:r>
          </w:p>
        </w:tc>
      </w:tr>
      <w:tr w:rsidR="00600F0F" w:rsidRPr="00600F0F" w14:paraId="28682EE2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41197F7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CWE-327</w:t>
            </w:r>
          </w:p>
        </w:tc>
        <w:tc>
          <w:tcPr>
            <w:tcW w:w="48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1FFBA5F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Thu</w:t>
            </w:r>
            <w:r w:rsidRPr="00600F0F">
              <w:rPr>
                <w:rFonts w:ascii="Times New Roman" w:hAnsi="Times New Roman" w:cs="Times New Roman"/>
                <w:sz w:val="22"/>
              </w:rPr>
              <w:t>ậ</w:t>
            </w:r>
            <w:r w:rsidRPr="00600F0F">
              <w:rPr>
                <w:rFonts w:ascii="Times New Roman" w:hAnsi="Times New Roman" w:cs="Times New Roman"/>
                <w:sz w:val="22"/>
              </w:rPr>
              <w:t>t toán mã hoá y</w:t>
            </w:r>
            <w:r w:rsidRPr="00600F0F">
              <w:rPr>
                <w:rFonts w:ascii="Times New Roman" w:hAnsi="Times New Roman" w:cs="Times New Roman"/>
                <w:sz w:val="22"/>
              </w:rPr>
              <w:t>ế</w:t>
            </w:r>
            <w:r w:rsidRPr="00600F0F">
              <w:rPr>
                <w:rFonts w:ascii="Times New Roman" w:hAnsi="Times New Roman" w:cs="Times New Roman"/>
                <w:sz w:val="22"/>
              </w:rPr>
              <w:t>u/l</w:t>
            </w:r>
            <w:r w:rsidRPr="00600F0F">
              <w:rPr>
                <w:rFonts w:ascii="Times New Roman" w:hAnsi="Times New Roman" w:cs="Times New Roman"/>
                <w:sz w:val="22"/>
              </w:rPr>
              <w:t>ỗ</w:t>
            </w:r>
            <w:r w:rsidRPr="00600F0F">
              <w:rPr>
                <w:rFonts w:ascii="Times New Roman" w:hAnsi="Times New Roman" w:cs="Times New Roman"/>
                <w:sz w:val="22"/>
              </w:rPr>
              <w:t>i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A9D879C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54</w:t>
            </w:r>
          </w:p>
        </w:tc>
      </w:tr>
      <w:tr w:rsidR="00600F0F" w:rsidRPr="00600F0F" w14:paraId="798EB235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FDB6B52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CWE-89</w:t>
            </w:r>
          </w:p>
        </w:tc>
        <w:tc>
          <w:tcPr>
            <w:tcW w:w="48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FB0ECBF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SQL Injection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17751ED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47</w:t>
            </w:r>
          </w:p>
        </w:tc>
      </w:tr>
      <w:tr w:rsidR="00600F0F" w:rsidRPr="00600F0F" w14:paraId="1C3BCCBD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2579589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CWE-326</w:t>
            </w:r>
          </w:p>
        </w:tc>
        <w:tc>
          <w:tcPr>
            <w:tcW w:w="48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5109365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Cư</w:t>
            </w:r>
            <w:r w:rsidRPr="00600F0F">
              <w:rPr>
                <w:rFonts w:ascii="Times New Roman" w:hAnsi="Times New Roman" w:cs="Times New Roman"/>
                <w:sz w:val="22"/>
              </w:rPr>
              <w:t>ờ</w:t>
            </w:r>
            <w:r w:rsidRPr="00600F0F">
              <w:rPr>
                <w:rFonts w:ascii="Times New Roman" w:hAnsi="Times New Roman" w:cs="Times New Roman"/>
                <w:sz w:val="22"/>
              </w:rPr>
              <w:t>ng đ</w:t>
            </w:r>
            <w:r w:rsidRPr="00600F0F">
              <w:rPr>
                <w:rFonts w:ascii="Times New Roman" w:hAnsi="Times New Roman" w:cs="Times New Roman"/>
                <w:sz w:val="22"/>
              </w:rPr>
              <w:t>ộ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mã hoá không đ</w:t>
            </w:r>
            <w:r w:rsidRPr="00600F0F">
              <w:rPr>
                <w:rFonts w:ascii="Times New Roman" w:hAnsi="Times New Roman" w:cs="Times New Roman"/>
                <w:sz w:val="22"/>
              </w:rPr>
              <w:t>ủ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7F34F74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36</w:t>
            </w:r>
          </w:p>
        </w:tc>
      </w:tr>
      <w:tr w:rsidR="00600F0F" w:rsidRPr="00600F0F" w14:paraId="5A28EEFC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D2A3FF5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CWE-79</w:t>
            </w:r>
          </w:p>
        </w:tc>
        <w:tc>
          <w:tcPr>
            <w:tcW w:w="48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8E476EB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Cross-Site Scripting (XSS)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FB2D1D7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35</w:t>
            </w:r>
          </w:p>
        </w:tc>
      </w:tr>
      <w:tr w:rsidR="00600F0F" w:rsidRPr="00600F0F" w14:paraId="3DCC9EAC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F651721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CWE-78</w:t>
            </w:r>
          </w:p>
        </w:tc>
        <w:tc>
          <w:tcPr>
            <w:tcW w:w="48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435482C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OS Command Injection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B1E8B23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29</w:t>
            </w:r>
          </w:p>
        </w:tc>
      </w:tr>
      <w:tr w:rsidR="00600F0F" w:rsidRPr="00600F0F" w14:paraId="63C617AE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DF007F8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CWE-611</w:t>
            </w:r>
          </w:p>
        </w:tc>
        <w:tc>
          <w:tcPr>
            <w:tcW w:w="48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C6EACFB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XML External Entity (XXE)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CEEE4A3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19</w:t>
            </w:r>
          </w:p>
        </w:tc>
      </w:tr>
      <w:tr w:rsidR="00600F0F" w:rsidRPr="00600F0F" w14:paraId="586D2B86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1875F94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lastRenderedPageBreak/>
              <w:t>CWE-319</w:t>
            </w:r>
          </w:p>
        </w:tc>
        <w:tc>
          <w:tcPr>
            <w:tcW w:w="48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16A83CA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Truy</w:t>
            </w:r>
            <w:r w:rsidRPr="00600F0F">
              <w:rPr>
                <w:rFonts w:ascii="Times New Roman" w:hAnsi="Times New Roman" w:cs="Times New Roman"/>
                <w:sz w:val="22"/>
              </w:rPr>
              <w:t>ề</w:t>
            </w:r>
            <w:r w:rsidRPr="00600F0F">
              <w:rPr>
                <w:rFonts w:ascii="Times New Roman" w:hAnsi="Times New Roman" w:cs="Times New Roman"/>
                <w:sz w:val="22"/>
              </w:rPr>
              <w:t>n d</w:t>
            </w:r>
            <w:r w:rsidRPr="00600F0F">
              <w:rPr>
                <w:rFonts w:ascii="Times New Roman" w:hAnsi="Times New Roman" w:cs="Times New Roman"/>
                <w:sz w:val="22"/>
              </w:rPr>
              <w:t>ữ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li</w:t>
            </w:r>
            <w:r w:rsidRPr="00600F0F">
              <w:rPr>
                <w:rFonts w:ascii="Times New Roman" w:hAnsi="Times New Roman" w:cs="Times New Roman"/>
                <w:sz w:val="22"/>
              </w:rPr>
              <w:t>ệ</w:t>
            </w:r>
            <w:r w:rsidRPr="00600F0F">
              <w:rPr>
                <w:rFonts w:ascii="Times New Roman" w:hAnsi="Times New Roman" w:cs="Times New Roman"/>
                <w:sz w:val="22"/>
              </w:rPr>
              <w:t>u không mã hoá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E4E99BF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17</w:t>
            </w:r>
          </w:p>
        </w:tc>
      </w:tr>
      <w:tr w:rsidR="00600F0F" w:rsidRPr="00600F0F" w14:paraId="21ED325F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F2B91B6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CWE-502</w:t>
            </w:r>
          </w:p>
        </w:tc>
        <w:tc>
          <w:tcPr>
            <w:tcW w:w="48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581F1BE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Deserialization không an toàn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5240554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17</w:t>
            </w:r>
          </w:p>
        </w:tc>
      </w:tr>
      <w:tr w:rsidR="00600F0F" w:rsidRPr="00600F0F" w14:paraId="7B8A0530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3B22B99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CWE-95</w:t>
            </w:r>
          </w:p>
        </w:tc>
        <w:tc>
          <w:tcPr>
            <w:tcW w:w="48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53F5232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Code Injection (eval)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940F1D2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17</w:t>
            </w:r>
          </w:p>
        </w:tc>
      </w:tr>
      <w:tr w:rsidR="00600F0F" w:rsidRPr="00600F0F" w14:paraId="0504D2BF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8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8F604F6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CWE-94</w:t>
            </w:r>
          </w:p>
        </w:tc>
        <w:tc>
          <w:tcPr>
            <w:tcW w:w="48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1293B65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Code Injection</w:t>
            </w:r>
          </w:p>
        </w:tc>
        <w:tc>
          <w:tcPr>
            <w:tcW w:w="129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5D84610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16</w:t>
            </w:r>
          </w:p>
        </w:tc>
      </w:tr>
    </w:tbl>
    <w:p w14:paraId="2515917A" w14:textId="77777777" w:rsidR="00096EB6" w:rsidRPr="00600F0F" w:rsidRDefault="00B45E32">
      <w:pPr>
        <w:spacing w:after="12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Đ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 xml:space="preserve"> ph</w:t>
      </w:r>
      <w:r w:rsidRPr="00600F0F">
        <w:rPr>
          <w:rFonts w:ascii="Times New Roman" w:hAnsi="Times New Roman" w:cs="Times New Roman"/>
          <w:sz w:val="22"/>
        </w:rPr>
        <w:t>ủ</w:t>
      </w:r>
      <w:r w:rsidRPr="00600F0F">
        <w:rPr>
          <w:rFonts w:ascii="Times New Roman" w:hAnsi="Times New Roman" w:cs="Times New Roman"/>
          <w:sz w:val="22"/>
        </w:rPr>
        <w:t xml:space="preserve"> OWASP (m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t rule có th</w:t>
      </w:r>
      <w:r w:rsidRPr="00600F0F">
        <w:rPr>
          <w:rFonts w:ascii="Times New Roman" w:hAnsi="Times New Roman" w:cs="Times New Roman"/>
          <w:sz w:val="22"/>
        </w:rPr>
        <w:t>ể</w:t>
      </w:r>
      <w:r w:rsidRPr="00600F0F">
        <w:rPr>
          <w:rFonts w:ascii="Times New Roman" w:hAnsi="Times New Roman" w:cs="Times New Roman"/>
          <w:sz w:val="22"/>
        </w:rPr>
        <w:t xml:space="preserve"> ánh x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 xml:space="preserve"> nhi</w:t>
      </w:r>
      <w:r w:rsidRPr="00600F0F">
        <w:rPr>
          <w:rFonts w:ascii="Times New Roman" w:hAnsi="Times New Roman" w:cs="Times New Roman"/>
          <w:sz w:val="22"/>
        </w:rPr>
        <w:t>ề</w:t>
      </w:r>
      <w:r w:rsidRPr="00600F0F">
        <w:rPr>
          <w:rFonts w:ascii="Times New Roman" w:hAnsi="Times New Roman" w:cs="Times New Roman"/>
          <w:sz w:val="22"/>
        </w:rPr>
        <w:t>u m</w:t>
      </w:r>
      <w:r w:rsidRPr="00600F0F">
        <w:rPr>
          <w:rFonts w:ascii="Times New Roman" w:hAnsi="Times New Roman" w:cs="Times New Roman"/>
          <w:sz w:val="22"/>
        </w:rPr>
        <w:t>ụ</w:t>
      </w:r>
      <w:r w:rsidRPr="00600F0F">
        <w:rPr>
          <w:rFonts w:ascii="Times New Roman" w:hAnsi="Times New Roman" w:cs="Times New Roman"/>
          <w:sz w:val="22"/>
        </w:rPr>
        <w:t>c):</w:t>
      </w:r>
    </w:p>
    <w:tbl>
      <w:tblPr>
        <w:tblStyle w:val="LightGrid-Accent1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5472"/>
        <w:gridCol w:w="2016"/>
      </w:tblGrid>
      <w:tr w:rsidR="00600F0F" w:rsidRPr="00600F0F" w14:paraId="22FD5519" w14:textId="77777777" w:rsidTr="00B45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77AAF9D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H</w:t>
            </w:r>
            <w:r w:rsidRPr="00600F0F">
              <w:rPr>
                <w:rFonts w:ascii="Times New Roman" w:hAnsi="Times New Roman" w:cs="Times New Roman"/>
                <w:sz w:val="22"/>
              </w:rPr>
              <w:t>ạ</w:t>
            </w:r>
            <w:r w:rsidRPr="00600F0F">
              <w:rPr>
                <w:rFonts w:ascii="Times New Roman" w:hAnsi="Times New Roman" w:cs="Times New Roman"/>
                <w:sz w:val="22"/>
              </w:rPr>
              <w:t>ng m</w:t>
            </w:r>
            <w:r w:rsidRPr="00600F0F">
              <w:rPr>
                <w:rFonts w:ascii="Times New Roman" w:hAnsi="Times New Roman" w:cs="Times New Roman"/>
                <w:sz w:val="22"/>
              </w:rPr>
              <w:t>ụ</w:t>
            </w:r>
            <w:r w:rsidRPr="00600F0F">
              <w:rPr>
                <w:rFonts w:ascii="Times New Roman" w:hAnsi="Times New Roman" w:cs="Times New Roman"/>
                <w:sz w:val="22"/>
              </w:rPr>
              <w:t>c OWASP Top 10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8B00003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</w:t>
            </w:r>
            <w:r w:rsidRPr="00600F0F">
              <w:rPr>
                <w:rFonts w:ascii="Times New Roman" w:hAnsi="Times New Roman" w:cs="Times New Roman"/>
                <w:sz w:val="22"/>
              </w:rPr>
              <w:t>ố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rule</w:t>
            </w:r>
          </w:p>
        </w:tc>
      </w:tr>
      <w:tr w:rsidR="00600F0F" w:rsidRPr="00600F0F" w14:paraId="60E1D280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BB66A09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A01 Broken Access Control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00EBFD3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231</w:t>
            </w:r>
          </w:p>
        </w:tc>
      </w:tr>
      <w:tr w:rsidR="00600F0F" w:rsidRPr="00600F0F" w14:paraId="73255CBA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25551F7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A02 Cryptographic Failures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E3645ED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198</w:t>
            </w:r>
          </w:p>
        </w:tc>
      </w:tr>
      <w:tr w:rsidR="00600F0F" w:rsidRPr="00600F0F" w14:paraId="62F6A4F6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B633E48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 xml:space="preserve">A03 </w:t>
            </w:r>
            <w:r w:rsidRPr="00600F0F">
              <w:rPr>
                <w:rFonts w:ascii="Times New Roman" w:hAnsi="Times New Roman" w:cs="Times New Roman"/>
                <w:sz w:val="22"/>
              </w:rPr>
              <w:t>Injection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95953F5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301</w:t>
            </w:r>
          </w:p>
        </w:tc>
      </w:tr>
      <w:tr w:rsidR="00600F0F" w:rsidRPr="00600F0F" w14:paraId="6C889FB8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B234BBB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A04 Insecure Design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41D2106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180</w:t>
            </w:r>
          </w:p>
        </w:tc>
      </w:tr>
      <w:tr w:rsidR="00600F0F" w:rsidRPr="00600F0F" w14:paraId="46183549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0644D0E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A05 Security Misconfiguration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2ECEBA0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237</w:t>
            </w:r>
          </w:p>
        </w:tc>
      </w:tr>
      <w:tr w:rsidR="00600F0F" w:rsidRPr="00600F0F" w14:paraId="1849E8B6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9C11B65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A06 Vulnerable Components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044BE6A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45</w:t>
            </w:r>
          </w:p>
        </w:tc>
      </w:tr>
      <w:tr w:rsidR="00600F0F" w:rsidRPr="00600F0F" w14:paraId="51B5610B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6715FDD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A07 Identification &amp; Auth Failures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67781A5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108</w:t>
            </w:r>
          </w:p>
        </w:tc>
      </w:tr>
      <w:tr w:rsidR="00600F0F" w:rsidRPr="00600F0F" w14:paraId="4F12E4ED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658D57D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A08 Software &amp; Data Integrity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902E4DF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57</w:t>
            </w:r>
          </w:p>
        </w:tc>
      </w:tr>
      <w:tr w:rsidR="00600F0F" w:rsidRPr="00600F0F" w14:paraId="130FEB58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2E52E7E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A09 Logging &amp; Monitoring Failures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D355BCF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11</w:t>
            </w:r>
          </w:p>
        </w:tc>
      </w:tr>
      <w:tr w:rsidR="00600F0F" w:rsidRPr="00600F0F" w14:paraId="5AF76A7F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47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4C44BF5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A10 SSRF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9A2F0A9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18</w:t>
            </w:r>
          </w:p>
        </w:tc>
      </w:tr>
    </w:tbl>
    <w:p w14:paraId="60BD6194" w14:textId="77777777" w:rsidR="00096EB6" w:rsidRPr="00600F0F" w:rsidRDefault="00B45E32">
      <w:pPr>
        <w:spacing w:after="12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i/>
          <w:sz w:val="22"/>
        </w:rPr>
        <w:t>Đi</w:t>
      </w:r>
      <w:r w:rsidRPr="00600F0F">
        <w:rPr>
          <w:rFonts w:ascii="Times New Roman" w:hAnsi="Times New Roman" w:cs="Times New Roman"/>
          <w:i/>
          <w:sz w:val="22"/>
        </w:rPr>
        <w:t>ể</w:t>
      </w:r>
      <w:r w:rsidRPr="00600F0F">
        <w:rPr>
          <w:rFonts w:ascii="Times New Roman" w:hAnsi="Times New Roman" w:cs="Times New Roman"/>
          <w:i/>
          <w:sz w:val="22"/>
        </w:rPr>
        <w:t>m c</w:t>
      </w:r>
      <w:r w:rsidRPr="00600F0F">
        <w:rPr>
          <w:rFonts w:ascii="Times New Roman" w:hAnsi="Times New Roman" w:cs="Times New Roman"/>
          <w:i/>
          <w:sz w:val="22"/>
        </w:rPr>
        <w:t>ầ</w:t>
      </w:r>
      <w:r w:rsidRPr="00600F0F">
        <w:rPr>
          <w:rFonts w:ascii="Times New Roman" w:hAnsi="Times New Roman" w:cs="Times New Roman"/>
          <w:i/>
          <w:sz w:val="22"/>
        </w:rPr>
        <w:t>n lưu ý: m</w:t>
      </w:r>
      <w:r w:rsidRPr="00600F0F">
        <w:rPr>
          <w:rFonts w:ascii="Times New Roman" w:hAnsi="Times New Roman" w:cs="Times New Roman"/>
          <w:i/>
          <w:sz w:val="22"/>
        </w:rPr>
        <w:t>ạ</w:t>
      </w:r>
      <w:r w:rsidRPr="00600F0F">
        <w:rPr>
          <w:rFonts w:ascii="Times New Roman" w:hAnsi="Times New Roman" w:cs="Times New Roman"/>
          <w:i/>
          <w:sz w:val="22"/>
        </w:rPr>
        <w:t xml:space="preserve">nh </w:t>
      </w:r>
      <w:r w:rsidRPr="00600F0F">
        <w:rPr>
          <w:rFonts w:ascii="Times New Roman" w:hAnsi="Times New Roman" w:cs="Times New Roman"/>
          <w:i/>
          <w:sz w:val="22"/>
        </w:rPr>
        <w:t>ở</w:t>
      </w:r>
      <w:r w:rsidRPr="00600F0F">
        <w:rPr>
          <w:rFonts w:ascii="Times New Roman" w:hAnsi="Times New Roman" w:cs="Times New Roman"/>
          <w:i/>
          <w:sz w:val="22"/>
        </w:rPr>
        <w:t xml:space="preserve"> </w:t>
      </w:r>
      <w:r w:rsidRPr="00600F0F">
        <w:rPr>
          <w:rFonts w:ascii="Times New Roman" w:hAnsi="Times New Roman" w:cs="Times New Roman"/>
          <w:i/>
          <w:sz w:val="22"/>
        </w:rPr>
        <w:t>Python/Java nhưng y</w:t>
      </w:r>
      <w:r w:rsidRPr="00600F0F">
        <w:rPr>
          <w:rFonts w:ascii="Times New Roman" w:hAnsi="Times New Roman" w:cs="Times New Roman"/>
          <w:i/>
          <w:sz w:val="22"/>
        </w:rPr>
        <w:t>ế</w:t>
      </w:r>
      <w:r w:rsidRPr="00600F0F">
        <w:rPr>
          <w:rFonts w:ascii="Times New Roman" w:hAnsi="Times New Roman" w:cs="Times New Roman"/>
          <w:i/>
          <w:sz w:val="22"/>
        </w:rPr>
        <w:t xml:space="preserve">u </w:t>
      </w:r>
      <w:r w:rsidRPr="00600F0F">
        <w:rPr>
          <w:rFonts w:ascii="Times New Roman" w:hAnsi="Times New Roman" w:cs="Times New Roman"/>
          <w:i/>
          <w:sz w:val="22"/>
        </w:rPr>
        <w:t>ở</w:t>
      </w:r>
      <w:r w:rsidRPr="00600F0F">
        <w:rPr>
          <w:rFonts w:ascii="Times New Roman" w:hAnsi="Times New Roman" w:cs="Times New Roman"/>
          <w:i/>
          <w:sz w:val="22"/>
        </w:rPr>
        <w:t xml:space="preserve"> C# (m</w:t>
      </w:r>
      <w:r w:rsidRPr="00600F0F">
        <w:rPr>
          <w:rFonts w:ascii="Times New Roman" w:hAnsi="Times New Roman" w:cs="Times New Roman"/>
          <w:i/>
          <w:sz w:val="22"/>
        </w:rPr>
        <w:t>ụ</w:t>
      </w:r>
      <w:r w:rsidRPr="00600F0F">
        <w:rPr>
          <w:rFonts w:ascii="Times New Roman" w:hAnsi="Times New Roman" w:cs="Times New Roman"/>
          <w:i/>
          <w:sz w:val="22"/>
        </w:rPr>
        <w:t>c 4); nhi</w:t>
      </w:r>
      <w:r w:rsidRPr="00600F0F">
        <w:rPr>
          <w:rFonts w:ascii="Times New Roman" w:hAnsi="Times New Roman" w:cs="Times New Roman"/>
          <w:i/>
          <w:sz w:val="22"/>
        </w:rPr>
        <w:t>ề</w:t>
      </w:r>
      <w:r w:rsidRPr="00600F0F">
        <w:rPr>
          <w:rFonts w:ascii="Times New Roman" w:hAnsi="Times New Roman" w:cs="Times New Roman"/>
          <w:i/>
          <w:sz w:val="22"/>
        </w:rPr>
        <w:t>u rule taint khai báo interfile nhưng engine OSS không ch</w:t>
      </w:r>
      <w:r w:rsidRPr="00600F0F">
        <w:rPr>
          <w:rFonts w:ascii="Times New Roman" w:hAnsi="Times New Roman" w:cs="Times New Roman"/>
          <w:i/>
          <w:sz w:val="22"/>
        </w:rPr>
        <w:t>ạ</w:t>
      </w:r>
      <w:r w:rsidRPr="00600F0F">
        <w:rPr>
          <w:rFonts w:ascii="Times New Roman" w:hAnsi="Times New Roman" w:cs="Times New Roman"/>
          <w:i/>
          <w:sz w:val="22"/>
        </w:rPr>
        <w:t>y đư</w:t>
      </w:r>
      <w:r w:rsidRPr="00600F0F">
        <w:rPr>
          <w:rFonts w:ascii="Times New Roman" w:hAnsi="Times New Roman" w:cs="Times New Roman"/>
          <w:i/>
          <w:sz w:val="22"/>
        </w:rPr>
        <w:t>ợ</w:t>
      </w:r>
      <w:r w:rsidRPr="00600F0F">
        <w:rPr>
          <w:rFonts w:ascii="Times New Roman" w:hAnsi="Times New Roman" w:cs="Times New Roman"/>
          <w:i/>
          <w:sz w:val="22"/>
        </w:rPr>
        <w:t>c cross-file (m</w:t>
      </w:r>
      <w:r w:rsidRPr="00600F0F">
        <w:rPr>
          <w:rFonts w:ascii="Times New Roman" w:hAnsi="Times New Roman" w:cs="Times New Roman"/>
          <w:i/>
          <w:sz w:val="22"/>
        </w:rPr>
        <w:t>ụ</w:t>
      </w:r>
      <w:r w:rsidRPr="00600F0F">
        <w:rPr>
          <w:rFonts w:ascii="Times New Roman" w:hAnsi="Times New Roman" w:cs="Times New Roman"/>
          <w:i/>
          <w:sz w:val="22"/>
        </w:rPr>
        <w:t>c 3.2).</w:t>
      </w:r>
    </w:p>
    <w:p w14:paraId="5C5543A1" w14:textId="655ECEC5" w:rsidR="00096EB6" w:rsidRPr="00600F0F" w:rsidRDefault="00B45E32">
      <w:pPr>
        <w:pStyle w:val="Heading2"/>
        <w:rPr>
          <w:rFonts w:ascii="Times New Roman" w:hAnsi="Times New Roman" w:cs="Times New Roman"/>
          <w:color w:val="auto"/>
        </w:rPr>
      </w:pPr>
      <w:r w:rsidRPr="00600F0F">
        <w:rPr>
          <w:rFonts w:ascii="Times New Roman" w:hAnsi="Times New Roman" w:cs="Times New Roman"/>
          <w:color w:val="auto"/>
        </w:rPr>
        <w:t>8.2. security-audit — b</w:t>
      </w:r>
      <w:r w:rsidRPr="00600F0F">
        <w:rPr>
          <w:rFonts w:ascii="Times New Roman" w:hAnsi="Times New Roman" w:cs="Times New Roman"/>
          <w:color w:val="auto"/>
        </w:rPr>
        <w:t>ộ</w:t>
      </w:r>
      <w:r w:rsidRPr="00600F0F">
        <w:rPr>
          <w:rFonts w:ascii="Times New Roman" w:hAnsi="Times New Roman" w:cs="Times New Roman"/>
          <w:color w:val="auto"/>
        </w:rPr>
        <w:t xml:space="preserve"> </w:t>
      </w:r>
      <w:r w:rsidR="00600F0F" w:rsidRPr="00600F0F">
        <w:rPr>
          <w:rFonts w:ascii="Times New Roman" w:hAnsi="Times New Roman" w:cs="Times New Roman"/>
          <w:color w:val="auto"/>
        </w:rPr>
        <w:t>rule</w:t>
      </w:r>
      <w:r w:rsidRPr="00600F0F">
        <w:rPr>
          <w:rFonts w:ascii="Times New Roman" w:hAnsi="Times New Roman" w:cs="Times New Roman"/>
          <w:color w:val="auto"/>
        </w:rPr>
        <w:t xml:space="preserve"> đ</w:t>
      </w:r>
      <w:r w:rsidRPr="00600F0F">
        <w:rPr>
          <w:rFonts w:ascii="Times New Roman" w:hAnsi="Times New Roman" w:cs="Times New Roman"/>
          <w:color w:val="auto"/>
        </w:rPr>
        <w:t>ể</w:t>
      </w:r>
      <w:r w:rsidRPr="00600F0F">
        <w:rPr>
          <w:rFonts w:ascii="Times New Roman" w:hAnsi="Times New Roman" w:cs="Times New Roman"/>
          <w:color w:val="auto"/>
        </w:rPr>
        <w:t xml:space="preserve"> review th</w:t>
      </w:r>
      <w:r w:rsidRPr="00600F0F">
        <w:rPr>
          <w:rFonts w:ascii="Times New Roman" w:hAnsi="Times New Roman" w:cs="Times New Roman"/>
          <w:color w:val="auto"/>
        </w:rPr>
        <w:t>ủ</w:t>
      </w:r>
      <w:r w:rsidRPr="00600F0F">
        <w:rPr>
          <w:rFonts w:ascii="Times New Roman" w:hAnsi="Times New Roman" w:cs="Times New Roman"/>
          <w:color w:val="auto"/>
        </w:rPr>
        <w:t xml:space="preserve"> công</w:t>
      </w:r>
    </w:p>
    <w:p w14:paraId="4E1061A9" w14:textId="77777777" w:rsidR="00096EB6" w:rsidRPr="00600F0F" w:rsidRDefault="00B45E32">
      <w:pPr>
        <w:spacing w:after="12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b/>
          <w:sz w:val="22"/>
        </w:rPr>
        <w:t xml:space="preserve">Quy mô: 225 </w:t>
      </w:r>
      <w:proofErr w:type="gramStart"/>
      <w:r w:rsidRPr="00600F0F">
        <w:rPr>
          <w:rFonts w:ascii="Times New Roman" w:hAnsi="Times New Roman" w:cs="Times New Roman"/>
          <w:b/>
          <w:sz w:val="22"/>
        </w:rPr>
        <w:t>rule</w:t>
      </w:r>
      <w:proofErr w:type="gramEnd"/>
      <w:r w:rsidRPr="00600F0F">
        <w:rPr>
          <w:rFonts w:ascii="Times New Roman" w:hAnsi="Times New Roman" w:cs="Times New Roman"/>
          <w:b/>
          <w:sz w:val="22"/>
        </w:rPr>
        <w:t xml:space="preserve"> · taint 19 (8%) · search 206 · t</w:t>
      </w:r>
      <w:r w:rsidRPr="00600F0F">
        <w:rPr>
          <w:rFonts w:ascii="Times New Roman" w:hAnsi="Times New Roman" w:cs="Times New Roman"/>
          <w:b/>
          <w:sz w:val="22"/>
        </w:rPr>
        <w:t>ừ</w:t>
      </w:r>
      <w:r w:rsidRPr="00600F0F">
        <w:rPr>
          <w:rFonts w:ascii="Times New Roman" w:hAnsi="Times New Roman" w:cs="Times New Roman"/>
          <w:b/>
          <w:sz w:val="22"/>
        </w:rPr>
        <w:t xml:space="preserve"> ngu</w:t>
      </w:r>
      <w:r w:rsidRPr="00600F0F">
        <w:rPr>
          <w:rFonts w:ascii="Times New Roman" w:hAnsi="Times New Roman" w:cs="Times New Roman"/>
          <w:b/>
          <w:sz w:val="22"/>
        </w:rPr>
        <w:t>ồ</w:t>
      </w:r>
      <w:r w:rsidRPr="00600F0F">
        <w:rPr>
          <w:rFonts w:ascii="Times New Roman" w:hAnsi="Times New Roman" w:cs="Times New Roman"/>
          <w:b/>
          <w:sz w:val="22"/>
        </w:rPr>
        <w:t xml:space="preserve">n ngoài 94 </w:t>
      </w:r>
      <w:r w:rsidRPr="00600F0F">
        <w:rPr>
          <w:rFonts w:ascii="Times New Roman" w:hAnsi="Times New Roman" w:cs="Times New Roman"/>
          <w:b/>
          <w:sz w:val="22"/>
        </w:rPr>
        <w:t>(~42%).</w:t>
      </w:r>
    </w:p>
    <w:p w14:paraId="657F78FE" w14:textId="77777777" w:rsidR="00096EB6" w:rsidRPr="00600F0F" w:rsidRDefault="00B45E32">
      <w:pPr>
        <w:spacing w:after="12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Cách ho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>t đ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ng: ch</w:t>
      </w:r>
      <w:r w:rsidRPr="00600F0F">
        <w:rPr>
          <w:rFonts w:ascii="Times New Roman" w:hAnsi="Times New Roman" w:cs="Times New Roman"/>
          <w:sz w:val="22"/>
        </w:rPr>
        <w:t>ủ</w:t>
      </w:r>
      <w:r w:rsidRPr="00600F0F">
        <w:rPr>
          <w:rFonts w:ascii="Times New Roman" w:hAnsi="Times New Roman" w:cs="Times New Roman"/>
          <w:sz w:val="22"/>
        </w:rPr>
        <w:t xml:space="preserve"> y</w:t>
      </w:r>
      <w:r w:rsidRPr="00600F0F">
        <w:rPr>
          <w:rFonts w:ascii="Times New Roman" w:hAnsi="Times New Roman" w:cs="Times New Roman"/>
          <w:sz w:val="22"/>
        </w:rPr>
        <w:t>ế</w:t>
      </w:r>
      <w:r w:rsidRPr="00600F0F">
        <w:rPr>
          <w:rFonts w:ascii="Times New Roman" w:hAnsi="Times New Roman" w:cs="Times New Roman"/>
          <w:sz w:val="22"/>
        </w:rPr>
        <w:t>u là rule search, ch</w:t>
      </w:r>
      <w:r w:rsidRPr="00600F0F">
        <w:rPr>
          <w:rFonts w:ascii="Times New Roman" w:hAnsi="Times New Roman" w:cs="Times New Roman"/>
          <w:sz w:val="22"/>
        </w:rPr>
        <w:t>ỉ</w:t>
      </w:r>
      <w:r w:rsidRPr="00600F0F">
        <w:rPr>
          <w:rFonts w:ascii="Times New Roman" w:hAnsi="Times New Roman" w:cs="Times New Roman"/>
          <w:sz w:val="22"/>
        </w:rPr>
        <w:t xml:space="preserve"> ra đi</w:t>
      </w:r>
      <w:r w:rsidRPr="00600F0F">
        <w:rPr>
          <w:rFonts w:ascii="Times New Roman" w:hAnsi="Times New Roman" w:cs="Times New Roman"/>
          <w:sz w:val="22"/>
        </w:rPr>
        <w:t>ể</w:t>
      </w:r>
      <w:r w:rsidRPr="00600F0F">
        <w:rPr>
          <w:rFonts w:ascii="Times New Roman" w:hAnsi="Times New Roman" w:cs="Times New Roman"/>
          <w:sz w:val="22"/>
        </w:rPr>
        <w:t>m “đáng ng</w:t>
      </w:r>
      <w:r w:rsidRPr="00600F0F">
        <w:rPr>
          <w:rFonts w:ascii="Times New Roman" w:hAnsi="Times New Roman" w:cs="Times New Roman"/>
          <w:sz w:val="22"/>
        </w:rPr>
        <w:t>ờ</w:t>
      </w:r>
      <w:r w:rsidRPr="00600F0F">
        <w:rPr>
          <w:rFonts w:ascii="Times New Roman" w:hAnsi="Times New Roman" w:cs="Times New Roman"/>
          <w:sz w:val="22"/>
        </w:rPr>
        <w:t>” c</w:t>
      </w:r>
      <w:r w:rsidRPr="00600F0F">
        <w:rPr>
          <w:rFonts w:ascii="Times New Roman" w:hAnsi="Times New Roman" w:cs="Times New Roman"/>
          <w:sz w:val="22"/>
        </w:rPr>
        <w:t>ầ</w:t>
      </w:r>
      <w:r w:rsidRPr="00600F0F">
        <w:rPr>
          <w:rFonts w:ascii="Times New Roman" w:hAnsi="Times New Roman" w:cs="Times New Roman"/>
          <w:sz w:val="22"/>
        </w:rPr>
        <w:t>n con ngư</w:t>
      </w:r>
      <w:r w:rsidRPr="00600F0F">
        <w:rPr>
          <w:rFonts w:ascii="Times New Roman" w:hAnsi="Times New Roman" w:cs="Times New Roman"/>
          <w:sz w:val="22"/>
        </w:rPr>
        <w:t>ờ</w:t>
      </w:r>
      <w:r w:rsidRPr="00600F0F">
        <w:rPr>
          <w:rFonts w:ascii="Times New Roman" w:hAnsi="Times New Roman" w:cs="Times New Roman"/>
          <w:sz w:val="22"/>
        </w:rPr>
        <w:t>i xem l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>i — không kh</w:t>
      </w:r>
      <w:r w:rsidRPr="00600F0F">
        <w:rPr>
          <w:rFonts w:ascii="Times New Roman" w:hAnsi="Times New Roman" w:cs="Times New Roman"/>
          <w:sz w:val="22"/>
        </w:rPr>
        <w:t>ẳ</w:t>
      </w:r>
      <w:r w:rsidRPr="00600F0F">
        <w:rPr>
          <w:rFonts w:ascii="Times New Roman" w:hAnsi="Times New Roman" w:cs="Times New Roman"/>
          <w:sz w:val="22"/>
        </w:rPr>
        <w:t>ng đ</w:t>
      </w:r>
      <w:r w:rsidRPr="00600F0F">
        <w:rPr>
          <w:rFonts w:ascii="Times New Roman" w:hAnsi="Times New Roman" w:cs="Times New Roman"/>
          <w:sz w:val="22"/>
        </w:rPr>
        <w:t>ị</w:t>
      </w:r>
      <w:r w:rsidRPr="00600F0F">
        <w:rPr>
          <w:rFonts w:ascii="Times New Roman" w:hAnsi="Times New Roman" w:cs="Times New Roman"/>
          <w:sz w:val="22"/>
        </w:rPr>
        <w:t>nh ch</w:t>
      </w:r>
      <w:r w:rsidRPr="00600F0F">
        <w:rPr>
          <w:rFonts w:ascii="Times New Roman" w:hAnsi="Times New Roman" w:cs="Times New Roman"/>
          <w:sz w:val="22"/>
        </w:rPr>
        <w:t>ắ</w:t>
      </w:r>
      <w:r w:rsidRPr="00600F0F">
        <w:rPr>
          <w:rFonts w:ascii="Times New Roman" w:hAnsi="Times New Roman" w:cs="Times New Roman"/>
          <w:sz w:val="22"/>
        </w:rPr>
        <w:t>c ch</w:t>
      </w:r>
      <w:r w:rsidRPr="00600F0F">
        <w:rPr>
          <w:rFonts w:ascii="Times New Roman" w:hAnsi="Times New Roman" w:cs="Times New Roman"/>
          <w:sz w:val="22"/>
        </w:rPr>
        <w:t>ắ</w:t>
      </w:r>
      <w:r w:rsidRPr="00600F0F">
        <w:rPr>
          <w:rFonts w:ascii="Times New Roman" w:hAnsi="Times New Roman" w:cs="Times New Roman"/>
          <w:sz w:val="22"/>
        </w:rPr>
        <w:t>n là l</w:t>
      </w:r>
      <w:r w:rsidRPr="00600F0F">
        <w:rPr>
          <w:rFonts w:ascii="Times New Roman" w:hAnsi="Times New Roman" w:cs="Times New Roman"/>
          <w:sz w:val="22"/>
        </w:rPr>
        <w:t>ỗ</w:t>
      </w:r>
      <w:r w:rsidRPr="00600F0F">
        <w:rPr>
          <w:rFonts w:ascii="Times New Roman" w:hAnsi="Times New Roman" w:cs="Times New Roman"/>
          <w:sz w:val="22"/>
        </w:rPr>
        <w:t xml:space="preserve"> h</w:t>
      </w:r>
      <w:r w:rsidRPr="00600F0F">
        <w:rPr>
          <w:rFonts w:ascii="Times New Roman" w:hAnsi="Times New Roman" w:cs="Times New Roman"/>
          <w:sz w:val="22"/>
        </w:rPr>
        <w:t>ổ</w:t>
      </w:r>
      <w:r w:rsidRPr="00600F0F">
        <w:rPr>
          <w:rFonts w:ascii="Times New Roman" w:hAnsi="Times New Roman" w:cs="Times New Roman"/>
          <w:sz w:val="22"/>
        </w:rPr>
        <w:t>ng. T</w:t>
      </w:r>
      <w:r w:rsidRPr="00600F0F">
        <w:rPr>
          <w:rFonts w:ascii="Times New Roman" w:hAnsi="Times New Roman" w:cs="Times New Roman"/>
          <w:sz w:val="22"/>
        </w:rPr>
        <w:t>ỷ</w:t>
      </w:r>
      <w:r w:rsidRPr="00600F0F">
        <w:rPr>
          <w:rFonts w:ascii="Times New Roman" w:hAnsi="Times New Roman" w:cs="Times New Roman"/>
          <w:sz w:val="22"/>
        </w:rPr>
        <w:t xml:space="preserve"> l</w:t>
      </w:r>
      <w:r w:rsidRPr="00600F0F">
        <w:rPr>
          <w:rFonts w:ascii="Times New Roman" w:hAnsi="Times New Roman" w:cs="Times New Roman"/>
          <w:sz w:val="22"/>
        </w:rPr>
        <w:t>ệ</w:t>
      </w:r>
      <w:r w:rsidRPr="00600F0F">
        <w:rPr>
          <w:rFonts w:ascii="Times New Roman" w:hAnsi="Times New Roman" w:cs="Times New Roman"/>
          <w:sz w:val="22"/>
        </w:rPr>
        <w:t xml:space="preserve"> taint r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>t th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>p (~8%), nhi</w:t>
      </w:r>
      <w:r w:rsidRPr="00600F0F">
        <w:rPr>
          <w:rFonts w:ascii="Times New Roman" w:hAnsi="Times New Roman" w:cs="Times New Roman"/>
          <w:sz w:val="22"/>
        </w:rPr>
        <w:t>ề</w:t>
      </w:r>
      <w:r w:rsidRPr="00600F0F">
        <w:rPr>
          <w:rFonts w:ascii="Times New Roman" w:hAnsi="Times New Roman" w:cs="Times New Roman"/>
          <w:sz w:val="22"/>
        </w:rPr>
        <w:t>u rule confidence th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>p. M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t ph</w:t>
      </w:r>
      <w:r w:rsidRPr="00600F0F">
        <w:rPr>
          <w:rFonts w:ascii="Times New Roman" w:hAnsi="Times New Roman" w:cs="Times New Roman"/>
          <w:sz w:val="22"/>
        </w:rPr>
        <w:t>ầ</w:t>
      </w:r>
      <w:r w:rsidRPr="00600F0F">
        <w:rPr>
          <w:rFonts w:ascii="Times New Roman" w:hAnsi="Times New Roman" w:cs="Times New Roman"/>
          <w:sz w:val="22"/>
        </w:rPr>
        <w:t>n l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n rule đư</w:t>
      </w:r>
      <w:r w:rsidRPr="00600F0F">
        <w:rPr>
          <w:rFonts w:ascii="Times New Roman" w:hAnsi="Times New Roman" w:cs="Times New Roman"/>
          <w:sz w:val="22"/>
        </w:rPr>
        <w:t>ợ</w:t>
      </w:r>
      <w:r w:rsidRPr="00600F0F">
        <w:rPr>
          <w:rFonts w:ascii="Times New Roman" w:hAnsi="Times New Roman" w:cs="Times New Roman"/>
          <w:sz w:val="22"/>
        </w:rPr>
        <w:t>c t</w:t>
      </w:r>
      <w:r w:rsidRPr="00600F0F">
        <w:rPr>
          <w:rFonts w:ascii="Times New Roman" w:hAnsi="Times New Roman" w:cs="Times New Roman"/>
          <w:sz w:val="22"/>
        </w:rPr>
        <w:t>ổ</w:t>
      </w:r>
      <w:r w:rsidRPr="00600F0F">
        <w:rPr>
          <w:rFonts w:ascii="Times New Roman" w:hAnsi="Times New Roman" w:cs="Times New Roman"/>
          <w:sz w:val="22"/>
        </w:rPr>
        <w:t>ng h</w:t>
      </w:r>
      <w:r w:rsidRPr="00600F0F">
        <w:rPr>
          <w:rFonts w:ascii="Times New Roman" w:hAnsi="Times New Roman" w:cs="Times New Roman"/>
          <w:sz w:val="22"/>
        </w:rPr>
        <w:t>ợ</w:t>
      </w:r>
      <w:r w:rsidRPr="00600F0F">
        <w:rPr>
          <w:rFonts w:ascii="Times New Roman" w:hAnsi="Times New Roman" w:cs="Times New Roman"/>
          <w:sz w:val="22"/>
        </w:rPr>
        <w:t>p t</w:t>
      </w:r>
      <w:r w:rsidRPr="00600F0F">
        <w:rPr>
          <w:rFonts w:ascii="Times New Roman" w:hAnsi="Times New Roman" w:cs="Times New Roman"/>
          <w:sz w:val="22"/>
        </w:rPr>
        <w:t>ừ</w:t>
      </w:r>
      <w:r w:rsidRPr="00600F0F">
        <w:rPr>
          <w:rFonts w:ascii="Times New Roman" w:hAnsi="Times New Roman" w:cs="Times New Roman"/>
          <w:sz w:val="22"/>
        </w:rPr>
        <w:t xml:space="preserve"> các b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 xml:space="preserve"> quét mã ngu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>n m</w:t>
      </w:r>
      <w:r w:rsidRPr="00600F0F">
        <w:rPr>
          <w:rFonts w:ascii="Times New Roman" w:hAnsi="Times New Roman" w:cs="Times New Roman"/>
          <w:sz w:val="22"/>
        </w:rPr>
        <w:t>ở</w:t>
      </w:r>
      <w:r w:rsidRPr="00600F0F">
        <w:rPr>
          <w:rFonts w:ascii="Times New Roman" w:hAnsi="Times New Roman" w:cs="Times New Roman"/>
          <w:sz w:val="22"/>
        </w:rPr>
        <w:t xml:space="preserve"> c</w:t>
      </w:r>
      <w:r w:rsidRPr="00600F0F">
        <w:rPr>
          <w:rFonts w:ascii="Times New Roman" w:hAnsi="Times New Roman" w:cs="Times New Roman"/>
          <w:sz w:val="22"/>
        </w:rPr>
        <w:t>ủ</w:t>
      </w:r>
      <w:r w:rsidRPr="00600F0F">
        <w:rPr>
          <w:rFonts w:ascii="Times New Roman" w:hAnsi="Times New Roman" w:cs="Times New Roman"/>
          <w:sz w:val="22"/>
        </w:rPr>
        <w:t>a bên</w:t>
      </w:r>
      <w:r w:rsidRPr="00600F0F">
        <w:rPr>
          <w:rFonts w:ascii="Times New Roman" w:hAnsi="Times New Roman" w:cs="Times New Roman"/>
          <w:sz w:val="22"/>
        </w:rPr>
        <w:t xml:space="preserve"> th</w:t>
      </w:r>
      <w:r w:rsidRPr="00600F0F">
        <w:rPr>
          <w:rFonts w:ascii="Times New Roman" w:hAnsi="Times New Roman" w:cs="Times New Roman"/>
          <w:sz w:val="22"/>
        </w:rPr>
        <w:t>ứ</w:t>
      </w:r>
      <w:r w:rsidRPr="00600F0F">
        <w:rPr>
          <w:rFonts w:ascii="Times New Roman" w:hAnsi="Times New Roman" w:cs="Times New Roman"/>
          <w:sz w:val="22"/>
        </w:rPr>
        <w:t xml:space="preserve"> ba:</w:t>
      </w:r>
    </w:p>
    <w:tbl>
      <w:tblPr>
        <w:tblStyle w:val="LightGrid-Accent1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320"/>
        <w:gridCol w:w="2016"/>
      </w:tblGrid>
      <w:tr w:rsidR="00600F0F" w:rsidRPr="00600F0F" w14:paraId="45D6E6B8" w14:textId="77777777" w:rsidTr="00B45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65197FD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Ngu</w:t>
            </w:r>
            <w:r w:rsidRPr="00600F0F">
              <w:rPr>
                <w:rFonts w:ascii="Times New Roman" w:hAnsi="Times New Roman" w:cs="Times New Roman"/>
                <w:sz w:val="22"/>
              </w:rPr>
              <w:t>ồ</w:t>
            </w:r>
            <w:r w:rsidRPr="00600F0F">
              <w:rPr>
                <w:rFonts w:ascii="Times New Roman" w:hAnsi="Times New Roman" w:cs="Times New Roman"/>
                <w:sz w:val="22"/>
              </w:rPr>
              <w:t>n g</w:t>
            </w:r>
            <w:r w:rsidRPr="00600F0F">
              <w:rPr>
                <w:rFonts w:ascii="Times New Roman" w:hAnsi="Times New Roman" w:cs="Times New Roman"/>
                <w:sz w:val="22"/>
              </w:rPr>
              <w:t>ố</w:t>
            </w:r>
            <w:r w:rsidRPr="00600F0F">
              <w:rPr>
                <w:rFonts w:ascii="Times New Roman" w:hAnsi="Times New Roman" w:cs="Times New Roman"/>
                <w:sz w:val="22"/>
              </w:rPr>
              <w:t>c rule (third-party)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340BE71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</w:t>
            </w:r>
            <w:r w:rsidRPr="00600F0F">
              <w:rPr>
                <w:rFonts w:ascii="Times New Roman" w:hAnsi="Times New Roman" w:cs="Times New Roman"/>
                <w:sz w:val="22"/>
              </w:rPr>
              <w:t>ố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rule</w:t>
            </w:r>
          </w:p>
        </w:tc>
      </w:tr>
      <w:tr w:rsidR="00600F0F" w:rsidRPr="00600F0F" w14:paraId="53B90688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05DE95F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FindSecBugs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DCEDB20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41</w:t>
            </w:r>
          </w:p>
        </w:tc>
      </w:tr>
      <w:tr w:rsidR="00600F0F" w:rsidRPr="00600F0F" w14:paraId="16212DA2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C3C7A2D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Bandit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7280A55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21</w:t>
            </w:r>
          </w:p>
        </w:tc>
      </w:tr>
      <w:tr w:rsidR="00600F0F" w:rsidRPr="00600F0F" w14:paraId="30ACB930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1E04FA9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gosec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55CB586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15</w:t>
            </w:r>
          </w:p>
        </w:tc>
      </w:tr>
      <w:tr w:rsidR="00600F0F" w:rsidRPr="00600F0F" w14:paraId="42BFFB81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D49224E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ESLint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9B5E932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6</w:t>
            </w:r>
          </w:p>
        </w:tc>
      </w:tr>
      <w:tr w:rsidR="00600F0F" w:rsidRPr="00600F0F" w14:paraId="7372B090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A20639F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Khác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79AA9D9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4</w:t>
            </w:r>
          </w:p>
        </w:tc>
      </w:tr>
      <w:tr w:rsidR="00600F0F" w:rsidRPr="00600F0F" w14:paraId="4E0C6A20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1EC7023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Brakeman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696B0E1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4</w:t>
            </w:r>
          </w:p>
        </w:tc>
      </w:tr>
    </w:tbl>
    <w:p w14:paraId="4D5024EA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Kho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>ng 94/225 rule có ngu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>n ngoài — n</w:t>
      </w:r>
      <w:r w:rsidRPr="00600F0F">
        <w:rPr>
          <w:rFonts w:ascii="Times New Roman" w:hAnsi="Times New Roman" w:cs="Times New Roman"/>
          <w:sz w:val="22"/>
        </w:rPr>
        <w:t>ổ</w:t>
      </w:r>
      <w:r w:rsidRPr="00600F0F">
        <w:rPr>
          <w:rFonts w:ascii="Times New Roman" w:hAnsi="Times New Roman" w:cs="Times New Roman"/>
          <w:sz w:val="22"/>
        </w:rPr>
        <w:t>i b</w:t>
      </w:r>
      <w:r w:rsidRPr="00600F0F">
        <w:rPr>
          <w:rFonts w:ascii="Times New Roman" w:hAnsi="Times New Roman" w:cs="Times New Roman"/>
          <w:sz w:val="22"/>
        </w:rPr>
        <w:t>ậ</w:t>
      </w:r>
      <w:r w:rsidRPr="00600F0F">
        <w:rPr>
          <w:rFonts w:ascii="Times New Roman" w:hAnsi="Times New Roman" w:cs="Times New Roman"/>
          <w:sz w:val="22"/>
        </w:rPr>
        <w:t>t là FindSecBugs (41, Java), Bandit (21, Python) và gosec (15, Go).</w:t>
      </w:r>
    </w:p>
    <w:p w14:paraId="16A5164D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Vì là t</w:t>
      </w:r>
      <w:r w:rsidRPr="00600F0F">
        <w:rPr>
          <w:rFonts w:ascii="Times New Roman" w:hAnsi="Times New Roman" w:cs="Times New Roman"/>
          <w:sz w:val="22"/>
        </w:rPr>
        <w:t>ậ</w:t>
      </w:r>
      <w:r w:rsidRPr="00600F0F">
        <w:rPr>
          <w:rFonts w:ascii="Times New Roman" w:hAnsi="Times New Roman" w:cs="Times New Roman"/>
          <w:sz w:val="22"/>
        </w:rPr>
        <w:t>p h</w:t>
      </w:r>
      <w:r w:rsidRPr="00600F0F">
        <w:rPr>
          <w:rFonts w:ascii="Times New Roman" w:hAnsi="Times New Roman" w:cs="Times New Roman"/>
          <w:sz w:val="22"/>
        </w:rPr>
        <w:t>ợ</w:t>
      </w:r>
      <w:r w:rsidRPr="00600F0F">
        <w:rPr>
          <w:rFonts w:ascii="Times New Roman" w:hAnsi="Times New Roman" w:cs="Times New Roman"/>
          <w:sz w:val="22"/>
        </w:rPr>
        <w:t>p heuristic t</w:t>
      </w:r>
      <w:r w:rsidRPr="00600F0F">
        <w:rPr>
          <w:rFonts w:ascii="Times New Roman" w:hAnsi="Times New Roman" w:cs="Times New Roman"/>
          <w:sz w:val="22"/>
        </w:rPr>
        <w:t>ừ</w:t>
      </w:r>
      <w:r w:rsidRPr="00600F0F">
        <w:rPr>
          <w:rFonts w:ascii="Times New Roman" w:hAnsi="Times New Roman" w:cs="Times New Roman"/>
          <w:sz w:val="22"/>
        </w:rPr>
        <w:t xml:space="preserve"> </w:t>
      </w:r>
      <w:r w:rsidRPr="00600F0F">
        <w:rPr>
          <w:rFonts w:ascii="Times New Roman" w:hAnsi="Times New Roman" w:cs="Times New Roman"/>
          <w:sz w:val="22"/>
        </w:rPr>
        <w:t>nhi</w:t>
      </w:r>
      <w:r w:rsidRPr="00600F0F">
        <w:rPr>
          <w:rFonts w:ascii="Times New Roman" w:hAnsi="Times New Roman" w:cs="Times New Roman"/>
          <w:sz w:val="22"/>
        </w:rPr>
        <w:t>ề</w:t>
      </w:r>
      <w:r w:rsidRPr="00600F0F">
        <w:rPr>
          <w:rFonts w:ascii="Times New Roman" w:hAnsi="Times New Roman" w:cs="Times New Roman"/>
          <w:sz w:val="22"/>
        </w:rPr>
        <w:t>u công c</w:t>
      </w:r>
      <w:r w:rsidRPr="00600F0F">
        <w:rPr>
          <w:rFonts w:ascii="Times New Roman" w:hAnsi="Times New Roman" w:cs="Times New Roman"/>
          <w:sz w:val="22"/>
        </w:rPr>
        <w:t>ụ</w:t>
      </w:r>
      <w:r w:rsidRPr="00600F0F">
        <w:rPr>
          <w:rFonts w:ascii="Times New Roman" w:hAnsi="Times New Roman" w:cs="Times New Roman"/>
          <w:sz w:val="22"/>
        </w:rPr>
        <w:t>, m</w:t>
      </w:r>
      <w:r w:rsidRPr="00600F0F">
        <w:rPr>
          <w:rFonts w:ascii="Times New Roman" w:hAnsi="Times New Roman" w:cs="Times New Roman"/>
          <w:sz w:val="22"/>
        </w:rPr>
        <w:t>ứ</w:t>
      </w:r>
      <w:r w:rsidRPr="00600F0F">
        <w:rPr>
          <w:rFonts w:ascii="Times New Roman" w:hAnsi="Times New Roman" w:cs="Times New Roman"/>
          <w:sz w:val="22"/>
        </w:rPr>
        <w:t>c đ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 xml:space="preserve"> chính xác không đ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>ng đ</w:t>
      </w:r>
      <w:r w:rsidRPr="00600F0F">
        <w:rPr>
          <w:rFonts w:ascii="Times New Roman" w:hAnsi="Times New Roman" w:cs="Times New Roman"/>
          <w:sz w:val="22"/>
        </w:rPr>
        <w:t>ề</w:t>
      </w:r>
      <w:r w:rsidRPr="00600F0F">
        <w:rPr>
          <w:rFonts w:ascii="Times New Roman" w:hAnsi="Times New Roman" w:cs="Times New Roman"/>
          <w:sz w:val="22"/>
        </w:rPr>
        <w:t>u → KHÔNG nên dùng đ</w:t>
      </w:r>
      <w:r w:rsidRPr="00600F0F">
        <w:rPr>
          <w:rFonts w:ascii="Times New Roman" w:hAnsi="Times New Roman" w:cs="Times New Roman"/>
          <w:sz w:val="22"/>
        </w:rPr>
        <w:t>ể</w:t>
      </w:r>
      <w:r w:rsidRPr="00600F0F">
        <w:rPr>
          <w:rFonts w:ascii="Times New Roman" w:hAnsi="Times New Roman" w:cs="Times New Roman"/>
          <w:sz w:val="22"/>
        </w:rPr>
        <w:t xml:space="preserve"> ch</w:t>
      </w:r>
      <w:r w:rsidRPr="00600F0F">
        <w:rPr>
          <w:rFonts w:ascii="Times New Roman" w:hAnsi="Times New Roman" w:cs="Times New Roman"/>
          <w:sz w:val="22"/>
        </w:rPr>
        <w:t>ặ</w:t>
      </w:r>
      <w:r w:rsidRPr="00600F0F">
        <w:rPr>
          <w:rFonts w:ascii="Times New Roman" w:hAnsi="Times New Roman" w:cs="Times New Roman"/>
          <w:sz w:val="22"/>
        </w:rPr>
        <w:t>n build; phù h</w:t>
      </w:r>
      <w:r w:rsidRPr="00600F0F">
        <w:rPr>
          <w:rFonts w:ascii="Times New Roman" w:hAnsi="Times New Roman" w:cs="Times New Roman"/>
          <w:sz w:val="22"/>
        </w:rPr>
        <w:t>ợ</w:t>
      </w:r>
      <w:r w:rsidRPr="00600F0F">
        <w:rPr>
          <w:rFonts w:ascii="Times New Roman" w:hAnsi="Times New Roman" w:cs="Times New Roman"/>
          <w:sz w:val="22"/>
        </w:rPr>
        <w:t>p làm danh sách rà soát (secure code review).</w:t>
      </w:r>
    </w:p>
    <w:p w14:paraId="56555406" w14:textId="77777777" w:rsidR="00096EB6" w:rsidRPr="00600F0F" w:rsidRDefault="00B45E32">
      <w:pPr>
        <w:pStyle w:val="Heading2"/>
        <w:rPr>
          <w:rFonts w:ascii="Times New Roman" w:hAnsi="Times New Roman" w:cs="Times New Roman"/>
          <w:color w:val="auto"/>
        </w:rPr>
      </w:pPr>
      <w:r w:rsidRPr="00600F0F">
        <w:rPr>
          <w:rFonts w:ascii="Times New Roman" w:hAnsi="Times New Roman" w:cs="Times New Roman"/>
          <w:color w:val="auto"/>
        </w:rPr>
        <w:t>8.3. secrets — dò l</w:t>
      </w:r>
      <w:r w:rsidRPr="00600F0F">
        <w:rPr>
          <w:rFonts w:ascii="Times New Roman" w:hAnsi="Times New Roman" w:cs="Times New Roman"/>
          <w:color w:val="auto"/>
        </w:rPr>
        <w:t>ộ</w:t>
      </w:r>
      <w:r w:rsidRPr="00600F0F">
        <w:rPr>
          <w:rFonts w:ascii="Times New Roman" w:hAnsi="Times New Roman" w:cs="Times New Roman"/>
          <w:color w:val="auto"/>
        </w:rPr>
        <w:t xml:space="preserve"> khoá/bí m</w:t>
      </w:r>
      <w:r w:rsidRPr="00600F0F">
        <w:rPr>
          <w:rFonts w:ascii="Times New Roman" w:hAnsi="Times New Roman" w:cs="Times New Roman"/>
          <w:color w:val="auto"/>
        </w:rPr>
        <w:t>ậ</w:t>
      </w:r>
      <w:r w:rsidRPr="00600F0F">
        <w:rPr>
          <w:rFonts w:ascii="Times New Roman" w:hAnsi="Times New Roman" w:cs="Times New Roman"/>
          <w:color w:val="auto"/>
        </w:rPr>
        <w:t>t theo m</w:t>
      </w:r>
      <w:r w:rsidRPr="00600F0F">
        <w:rPr>
          <w:rFonts w:ascii="Times New Roman" w:hAnsi="Times New Roman" w:cs="Times New Roman"/>
          <w:color w:val="auto"/>
        </w:rPr>
        <w:t>ẫ</w:t>
      </w:r>
      <w:r w:rsidRPr="00600F0F">
        <w:rPr>
          <w:rFonts w:ascii="Times New Roman" w:hAnsi="Times New Roman" w:cs="Times New Roman"/>
          <w:color w:val="auto"/>
        </w:rPr>
        <w:t>u</w:t>
      </w:r>
    </w:p>
    <w:p w14:paraId="22855208" w14:textId="77777777" w:rsidR="00096EB6" w:rsidRPr="00600F0F" w:rsidRDefault="00B45E32">
      <w:pPr>
        <w:spacing w:after="12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b/>
          <w:sz w:val="22"/>
        </w:rPr>
        <w:t xml:space="preserve">Quy mô: 52 </w:t>
      </w:r>
      <w:proofErr w:type="gramStart"/>
      <w:r w:rsidRPr="00600F0F">
        <w:rPr>
          <w:rFonts w:ascii="Times New Roman" w:hAnsi="Times New Roman" w:cs="Times New Roman"/>
          <w:b/>
          <w:sz w:val="22"/>
        </w:rPr>
        <w:t>rule</w:t>
      </w:r>
      <w:proofErr w:type="gramEnd"/>
      <w:r w:rsidRPr="00600F0F">
        <w:rPr>
          <w:rFonts w:ascii="Times New Roman" w:hAnsi="Times New Roman" w:cs="Times New Roman"/>
          <w:b/>
          <w:sz w:val="22"/>
        </w:rPr>
        <w:t xml:space="preserve"> · regex/generic là chính · t</w:t>
      </w:r>
      <w:r w:rsidRPr="00600F0F">
        <w:rPr>
          <w:rFonts w:ascii="Times New Roman" w:hAnsi="Times New Roman" w:cs="Times New Roman"/>
          <w:b/>
          <w:sz w:val="22"/>
        </w:rPr>
        <w:t>ừ</w:t>
      </w:r>
      <w:r w:rsidRPr="00600F0F">
        <w:rPr>
          <w:rFonts w:ascii="Times New Roman" w:hAnsi="Times New Roman" w:cs="Times New Roman"/>
          <w:b/>
          <w:sz w:val="22"/>
        </w:rPr>
        <w:t xml:space="preserve"> ngu</w:t>
      </w:r>
      <w:r w:rsidRPr="00600F0F">
        <w:rPr>
          <w:rFonts w:ascii="Times New Roman" w:hAnsi="Times New Roman" w:cs="Times New Roman"/>
          <w:b/>
          <w:sz w:val="22"/>
        </w:rPr>
        <w:t>ồ</w:t>
      </w:r>
      <w:r w:rsidRPr="00600F0F">
        <w:rPr>
          <w:rFonts w:ascii="Times New Roman" w:hAnsi="Times New Roman" w:cs="Times New Roman"/>
          <w:b/>
          <w:sz w:val="22"/>
        </w:rPr>
        <w:t>n ngoài 34/52 (~65%).</w:t>
      </w:r>
    </w:p>
    <w:p w14:paraId="6FA8CD4D" w14:textId="77777777" w:rsidR="00096EB6" w:rsidRPr="00600F0F" w:rsidRDefault="00B45E32">
      <w:pPr>
        <w:spacing w:after="12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Cách ho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>t đ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>ng: ph</w:t>
      </w:r>
      <w:r w:rsidRPr="00600F0F">
        <w:rPr>
          <w:rFonts w:ascii="Times New Roman" w:hAnsi="Times New Roman" w:cs="Times New Roman"/>
          <w:sz w:val="22"/>
        </w:rPr>
        <w:t>ầ</w:t>
      </w:r>
      <w:r w:rsidRPr="00600F0F">
        <w:rPr>
          <w:rFonts w:ascii="Times New Roman" w:hAnsi="Times New Roman" w:cs="Times New Roman"/>
          <w:sz w:val="22"/>
        </w:rPr>
        <w:t>n l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n là rule regex dò chu</w:t>
      </w:r>
      <w:r w:rsidRPr="00600F0F">
        <w:rPr>
          <w:rFonts w:ascii="Times New Roman" w:hAnsi="Times New Roman" w:cs="Times New Roman"/>
          <w:sz w:val="22"/>
        </w:rPr>
        <w:t>ỗ</w:t>
      </w:r>
      <w:r w:rsidRPr="00600F0F">
        <w:rPr>
          <w:rFonts w:ascii="Times New Roman" w:hAnsi="Times New Roman" w:cs="Times New Roman"/>
          <w:sz w:val="22"/>
        </w:rPr>
        <w:t>i trông gi</w:t>
      </w:r>
      <w:r w:rsidRPr="00600F0F">
        <w:rPr>
          <w:rFonts w:ascii="Times New Roman" w:hAnsi="Times New Roman" w:cs="Times New Roman"/>
          <w:sz w:val="22"/>
        </w:rPr>
        <w:t>ố</w:t>
      </w:r>
      <w:r w:rsidRPr="00600F0F">
        <w:rPr>
          <w:rFonts w:ascii="Times New Roman" w:hAnsi="Times New Roman" w:cs="Times New Roman"/>
          <w:sz w:val="22"/>
        </w:rPr>
        <w:t>ng khoá API, token, private key, m</w:t>
      </w:r>
      <w:r w:rsidRPr="00600F0F">
        <w:rPr>
          <w:rFonts w:ascii="Times New Roman" w:hAnsi="Times New Roman" w:cs="Times New Roman"/>
          <w:sz w:val="22"/>
        </w:rPr>
        <w:t>ậ</w:t>
      </w:r>
      <w:r w:rsidRPr="00600F0F">
        <w:rPr>
          <w:rFonts w:ascii="Times New Roman" w:hAnsi="Times New Roman" w:cs="Times New Roman"/>
          <w:sz w:val="22"/>
        </w:rPr>
        <w:t>t kh</w:t>
      </w:r>
      <w:r w:rsidRPr="00600F0F">
        <w:rPr>
          <w:rFonts w:ascii="Times New Roman" w:hAnsi="Times New Roman" w:cs="Times New Roman"/>
          <w:sz w:val="22"/>
        </w:rPr>
        <w:t>ẩ</w:t>
      </w:r>
      <w:r w:rsidRPr="00600F0F">
        <w:rPr>
          <w:rFonts w:ascii="Times New Roman" w:hAnsi="Times New Roman" w:cs="Times New Roman"/>
          <w:sz w:val="22"/>
        </w:rPr>
        <w:t>u trong mã/c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>u hình. Đa s</w:t>
      </w:r>
      <w:r w:rsidRPr="00600F0F">
        <w:rPr>
          <w:rFonts w:ascii="Times New Roman" w:hAnsi="Times New Roman" w:cs="Times New Roman"/>
          <w:sz w:val="22"/>
        </w:rPr>
        <w:t>ố</w:t>
      </w:r>
      <w:r w:rsidRPr="00600F0F">
        <w:rPr>
          <w:rFonts w:ascii="Times New Roman" w:hAnsi="Times New Roman" w:cs="Times New Roman"/>
          <w:sz w:val="22"/>
        </w:rPr>
        <w:t xml:space="preserve"> rule l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>y t</w:t>
      </w:r>
      <w:r w:rsidRPr="00600F0F">
        <w:rPr>
          <w:rFonts w:ascii="Times New Roman" w:hAnsi="Times New Roman" w:cs="Times New Roman"/>
          <w:sz w:val="22"/>
        </w:rPr>
        <w:t>ừ</w:t>
      </w:r>
      <w:r w:rsidRPr="00600F0F">
        <w:rPr>
          <w:rFonts w:ascii="Times New Roman" w:hAnsi="Times New Roman" w:cs="Times New Roman"/>
          <w:sz w:val="22"/>
        </w:rPr>
        <w:t xml:space="preserve"> các b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 xml:space="preserve"> phát hi</w:t>
      </w:r>
      <w:r w:rsidRPr="00600F0F">
        <w:rPr>
          <w:rFonts w:ascii="Times New Roman" w:hAnsi="Times New Roman" w:cs="Times New Roman"/>
          <w:sz w:val="22"/>
        </w:rPr>
        <w:t>ệ</w:t>
      </w:r>
      <w:r w:rsidRPr="00600F0F">
        <w:rPr>
          <w:rFonts w:ascii="Times New Roman" w:hAnsi="Times New Roman" w:cs="Times New Roman"/>
          <w:sz w:val="22"/>
        </w:rPr>
        <w:t>n secret bên th</w:t>
      </w:r>
      <w:r w:rsidRPr="00600F0F">
        <w:rPr>
          <w:rFonts w:ascii="Times New Roman" w:hAnsi="Times New Roman" w:cs="Times New Roman"/>
          <w:sz w:val="22"/>
        </w:rPr>
        <w:t>ứ</w:t>
      </w:r>
      <w:r w:rsidRPr="00600F0F">
        <w:rPr>
          <w:rFonts w:ascii="Times New Roman" w:hAnsi="Times New Roman" w:cs="Times New Roman"/>
          <w:sz w:val="22"/>
        </w:rPr>
        <w:t xml:space="preserve"> ba:</w:t>
      </w:r>
    </w:p>
    <w:tbl>
      <w:tblPr>
        <w:tblStyle w:val="LightGrid-Accent1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4320"/>
        <w:gridCol w:w="2016"/>
      </w:tblGrid>
      <w:tr w:rsidR="00B45E32" w:rsidRPr="00B45E32" w14:paraId="401C2BC8" w14:textId="77777777" w:rsidTr="00B45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9D8FF5B" w14:textId="77777777" w:rsidR="00096EB6" w:rsidRPr="00B45E32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Ngu</w:t>
            </w:r>
            <w:r w:rsidRPr="00B45E32">
              <w:rPr>
                <w:rFonts w:ascii="Times New Roman" w:hAnsi="Times New Roman" w:cs="Times New Roman"/>
                <w:sz w:val="22"/>
              </w:rPr>
              <w:t>ồ</w:t>
            </w:r>
            <w:r w:rsidRPr="00B45E32">
              <w:rPr>
                <w:rFonts w:ascii="Times New Roman" w:hAnsi="Times New Roman" w:cs="Times New Roman"/>
                <w:sz w:val="22"/>
              </w:rPr>
              <w:t>n g</w:t>
            </w:r>
            <w:r w:rsidRPr="00B45E32">
              <w:rPr>
                <w:rFonts w:ascii="Times New Roman" w:hAnsi="Times New Roman" w:cs="Times New Roman"/>
                <w:sz w:val="22"/>
              </w:rPr>
              <w:t>ố</w:t>
            </w:r>
            <w:r w:rsidRPr="00B45E32">
              <w:rPr>
                <w:rFonts w:ascii="Times New Roman" w:hAnsi="Times New Roman" w:cs="Times New Roman"/>
                <w:sz w:val="22"/>
              </w:rPr>
              <w:t>c rule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4C90D9D" w14:textId="77777777" w:rsidR="00096EB6" w:rsidRPr="00B45E32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S</w:t>
            </w:r>
            <w:r w:rsidRPr="00B45E32">
              <w:rPr>
                <w:rFonts w:ascii="Times New Roman" w:hAnsi="Times New Roman" w:cs="Times New Roman"/>
                <w:sz w:val="22"/>
              </w:rPr>
              <w:t>ố</w:t>
            </w:r>
            <w:r w:rsidRPr="00B45E32">
              <w:rPr>
                <w:rFonts w:ascii="Times New Roman" w:hAnsi="Times New Roman" w:cs="Times New Roman"/>
                <w:sz w:val="22"/>
              </w:rPr>
              <w:t xml:space="preserve"> rule</w:t>
            </w:r>
          </w:p>
        </w:tc>
      </w:tr>
      <w:tr w:rsidR="00B45E32" w:rsidRPr="00B45E32" w14:paraId="72CF9D6F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3C87924" w14:textId="77777777" w:rsidR="00096EB6" w:rsidRPr="00B45E32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truffleHog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CDC199F" w14:textId="77777777" w:rsidR="00096EB6" w:rsidRPr="00B45E32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18</w:t>
            </w:r>
          </w:p>
        </w:tc>
      </w:tr>
      <w:tr w:rsidR="00B45E32" w:rsidRPr="00B45E32" w14:paraId="1D5CB3C8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1D79FC4" w14:textId="77777777" w:rsidR="00096EB6" w:rsidRPr="00B45E32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GitGuardian/Grab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818E02B" w14:textId="77777777" w:rsidR="00096EB6" w:rsidRPr="00B45E32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12</w:t>
            </w:r>
          </w:p>
        </w:tc>
      </w:tr>
      <w:tr w:rsidR="00B45E32" w:rsidRPr="00B45E32" w14:paraId="17498B6A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869B130" w14:textId="77777777" w:rsidR="00096EB6" w:rsidRPr="00B45E32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detect-secrets (Yelp)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9BF3462" w14:textId="77777777" w:rsidR="00096EB6" w:rsidRPr="00B45E32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2</w:t>
            </w:r>
          </w:p>
        </w:tc>
      </w:tr>
      <w:tr w:rsidR="00B45E32" w:rsidRPr="00B45E32" w14:paraId="4F7CF7FD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B7625FD" w14:textId="77777777" w:rsidR="00096EB6" w:rsidRPr="00B45E32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lastRenderedPageBreak/>
              <w:t>Brakeman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E9C5BDC" w14:textId="77777777" w:rsidR="00096EB6" w:rsidRPr="00B45E32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1</w:t>
            </w:r>
          </w:p>
        </w:tc>
      </w:tr>
      <w:tr w:rsidR="00B45E32" w:rsidRPr="00B45E32" w14:paraId="449E8028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8428280" w14:textId="77777777" w:rsidR="00096EB6" w:rsidRPr="00B45E32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Khác</w:t>
            </w:r>
          </w:p>
        </w:tc>
        <w:tc>
          <w:tcPr>
            <w:tcW w:w="2016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A9516F4" w14:textId="77777777" w:rsidR="00096EB6" w:rsidRPr="00B45E32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1</w:t>
            </w:r>
          </w:p>
        </w:tc>
      </w:tr>
    </w:tbl>
    <w:p w14:paraId="0FA75F91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34/52 rule có ngu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>n ngoài — ch</w:t>
      </w:r>
      <w:r w:rsidRPr="00600F0F">
        <w:rPr>
          <w:rFonts w:ascii="Times New Roman" w:hAnsi="Times New Roman" w:cs="Times New Roman"/>
          <w:sz w:val="22"/>
        </w:rPr>
        <w:t>ủ</w:t>
      </w:r>
      <w:r w:rsidRPr="00600F0F">
        <w:rPr>
          <w:rFonts w:ascii="Times New Roman" w:hAnsi="Times New Roman" w:cs="Times New Roman"/>
          <w:sz w:val="22"/>
        </w:rPr>
        <w:t xml:space="preserve"> y</w:t>
      </w:r>
      <w:r w:rsidRPr="00600F0F">
        <w:rPr>
          <w:rFonts w:ascii="Times New Roman" w:hAnsi="Times New Roman" w:cs="Times New Roman"/>
          <w:sz w:val="22"/>
        </w:rPr>
        <w:t>ế</w:t>
      </w:r>
      <w:r w:rsidRPr="00600F0F">
        <w:rPr>
          <w:rFonts w:ascii="Times New Roman" w:hAnsi="Times New Roman" w:cs="Times New Roman"/>
          <w:sz w:val="22"/>
        </w:rPr>
        <w:t>u truffleHog (18), Grab/GitGuardian (12) và detect-secrets c</w:t>
      </w:r>
      <w:r w:rsidRPr="00600F0F">
        <w:rPr>
          <w:rFonts w:ascii="Times New Roman" w:hAnsi="Times New Roman" w:cs="Times New Roman"/>
          <w:sz w:val="22"/>
        </w:rPr>
        <w:t>ủ</w:t>
      </w:r>
      <w:r w:rsidRPr="00600F0F">
        <w:rPr>
          <w:rFonts w:ascii="Times New Roman" w:hAnsi="Times New Roman" w:cs="Times New Roman"/>
          <w:sz w:val="22"/>
        </w:rPr>
        <w:t>a Yelp (2).</w:t>
      </w:r>
    </w:p>
    <w:p w14:paraId="2309F9C5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B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>n ch</w:t>
      </w:r>
      <w:r w:rsidRPr="00600F0F">
        <w:rPr>
          <w:rFonts w:ascii="Times New Roman" w:hAnsi="Times New Roman" w:cs="Times New Roman"/>
          <w:sz w:val="22"/>
        </w:rPr>
        <w:t>ấ</w:t>
      </w:r>
      <w:r w:rsidRPr="00600F0F">
        <w:rPr>
          <w:rFonts w:ascii="Times New Roman" w:hAnsi="Times New Roman" w:cs="Times New Roman"/>
          <w:sz w:val="22"/>
        </w:rPr>
        <w:t>t regex → KHÔNG xác minh secret còn hi</w:t>
      </w:r>
      <w:r w:rsidRPr="00600F0F">
        <w:rPr>
          <w:rFonts w:ascii="Times New Roman" w:hAnsi="Times New Roman" w:cs="Times New Roman"/>
          <w:sz w:val="22"/>
        </w:rPr>
        <w:t>ệ</w:t>
      </w:r>
      <w:r w:rsidRPr="00600F0F">
        <w:rPr>
          <w:rFonts w:ascii="Times New Roman" w:hAnsi="Times New Roman" w:cs="Times New Roman"/>
          <w:sz w:val="22"/>
        </w:rPr>
        <w:t>u l</w:t>
      </w:r>
      <w:r w:rsidRPr="00600F0F">
        <w:rPr>
          <w:rFonts w:ascii="Times New Roman" w:hAnsi="Times New Roman" w:cs="Times New Roman"/>
          <w:sz w:val="22"/>
        </w:rPr>
        <w:t>ự</w:t>
      </w:r>
      <w:r w:rsidRPr="00600F0F">
        <w:rPr>
          <w:rFonts w:ascii="Times New Roman" w:hAnsi="Times New Roman" w:cs="Times New Roman"/>
          <w:sz w:val="22"/>
        </w:rPr>
        <w:t>c hay không; d</w:t>
      </w:r>
      <w:r w:rsidRPr="00600F0F">
        <w:rPr>
          <w:rFonts w:ascii="Times New Roman" w:hAnsi="Times New Roman" w:cs="Times New Roman"/>
          <w:sz w:val="22"/>
        </w:rPr>
        <w:t>ễ</w:t>
      </w:r>
      <w:r w:rsidRPr="00600F0F">
        <w:rPr>
          <w:rFonts w:ascii="Times New Roman" w:hAnsi="Times New Roman" w:cs="Times New Roman"/>
          <w:sz w:val="22"/>
        </w:rPr>
        <w:t xml:space="preserve"> v</w:t>
      </w:r>
      <w:r w:rsidRPr="00600F0F">
        <w:rPr>
          <w:rFonts w:ascii="Times New Roman" w:hAnsi="Times New Roman" w:cs="Times New Roman"/>
          <w:sz w:val="22"/>
        </w:rPr>
        <w:t>ừ</w:t>
      </w:r>
      <w:r w:rsidRPr="00600F0F">
        <w:rPr>
          <w:rFonts w:ascii="Times New Roman" w:hAnsi="Times New Roman" w:cs="Times New Roman"/>
          <w:sz w:val="22"/>
        </w:rPr>
        <w:t>a báo dư (chu</w:t>
      </w:r>
      <w:r w:rsidRPr="00600F0F">
        <w:rPr>
          <w:rFonts w:ascii="Times New Roman" w:hAnsi="Times New Roman" w:cs="Times New Roman"/>
          <w:sz w:val="22"/>
        </w:rPr>
        <w:t>ỗ</w:t>
      </w:r>
      <w:r w:rsidRPr="00600F0F">
        <w:rPr>
          <w:rFonts w:ascii="Times New Roman" w:hAnsi="Times New Roman" w:cs="Times New Roman"/>
          <w:sz w:val="22"/>
        </w:rPr>
        <w:t>i gi</w:t>
      </w:r>
      <w:r w:rsidRPr="00600F0F">
        <w:rPr>
          <w:rFonts w:ascii="Times New Roman" w:hAnsi="Times New Roman" w:cs="Times New Roman"/>
          <w:sz w:val="22"/>
        </w:rPr>
        <w:t>ố</w:t>
      </w:r>
      <w:r w:rsidRPr="00600F0F">
        <w:rPr>
          <w:rFonts w:ascii="Times New Roman" w:hAnsi="Times New Roman" w:cs="Times New Roman"/>
          <w:sz w:val="22"/>
        </w:rPr>
        <w:t>ng secret nhưng vô h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>i) v</w:t>
      </w:r>
      <w:r w:rsidRPr="00600F0F">
        <w:rPr>
          <w:rFonts w:ascii="Times New Roman" w:hAnsi="Times New Roman" w:cs="Times New Roman"/>
          <w:sz w:val="22"/>
        </w:rPr>
        <w:t>ừ</w:t>
      </w:r>
      <w:r w:rsidRPr="00600F0F">
        <w:rPr>
          <w:rFonts w:ascii="Times New Roman" w:hAnsi="Times New Roman" w:cs="Times New Roman"/>
          <w:sz w:val="22"/>
        </w:rPr>
        <w:t>a b</w:t>
      </w:r>
      <w:r w:rsidRPr="00600F0F">
        <w:rPr>
          <w:rFonts w:ascii="Times New Roman" w:hAnsi="Times New Roman" w:cs="Times New Roman"/>
          <w:sz w:val="22"/>
        </w:rPr>
        <w:t>ỏ</w:t>
      </w:r>
      <w:r w:rsidRPr="00600F0F">
        <w:rPr>
          <w:rFonts w:ascii="Times New Roman" w:hAnsi="Times New Roman" w:cs="Times New Roman"/>
          <w:sz w:val="22"/>
        </w:rPr>
        <w:t xml:space="preserve"> sót (secret</w:t>
      </w:r>
      <w:r w:rsidRPr="00600F0F">
        <w:rPr>
          <w:rFonts w:ascii="Times New Roman" w:hAnsi="Times New Roman" w:cs="Times New Roman"/>
          <w:sz w:val="22"/>
        </w:rPr>
        <w:t xml:space="preserve"> không kh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p m</w:t>
      </w:r>
      <w:r w:rsidRPr="00600F0F">
        <w:rPr>
          <w:rFonts w:ascii="Times New Roman" w:hAnsi="Times New Roman" w:cs="Times New Roman"/>
          <w:sz w:val="22"/>
        </w:rPr>
        <w:t>ẫ</w:t>
      </w:r>
      <w:r w:rsidRPr="00600F0F">
        <w:rPr>
          <w:rFonts w:ascii="Times New Roman" w:hAnsi="Times New Roman" w:cs="Times New Roman"/>
          <w:sz w:val="22"/>
        </w:rPr>
        <w:t>u).</w:t>
      </w:r>
    </w:p>
    <w:p w14:paraId="50BFC7F7" w14:textId="77777777" w:rsidR="00096EB6" w:rsidRPr="00600F0F" w:rsidRDefault="00B45E32">
      <w:pPr>
        <w:pStyle w:val="Heading1"/>
        <w:rPr>
          <w:rFonts w:ascii="Times New Roman" w:hAnsi="Times New Roman" w:cs="Times New Roman"/>
          <w:color w:val="auto"/>
        </w:rPr>
      </w:pPr>
      <w:r w:rsidRPr="00600F0F">
        <w:rPr>
          <w:rFonts w:ascii="Times New Roman" w:hAnsi="Times New Roman" w:cs="Times New Roman"/>
          <w:color w:val="auto"/>
        </w:rPr>
        <w:t>9. T</w:t>
      </w:r>
      <w:r w:rsidRPr="00600F0F">
        <w:rPr>
          <w:rFonts w:ascii="Times New Roman" w:hAnsi="Times New Roman" w:cs="Times New Roman"/>
          <w:color w:val="auto"/>
        </w:rPr>
        <w:t>ổ</w:t>
      </w:r>
      <w:r w:rsidRPr="00600F0F">
        <w:rPr>
          <w:rFonts w:ascii="Times New Roman" w:hAnsi="Times New Roman" w:cs="Times New Roman"/>
          <w:color w:val="auto"/>
        </w:rPr>
        <w:t>ng h</w:t>
      </w:r>
      <w:r w:rsidRPr="00600F0F">
        <w:rPr>
          <w:rFonts w:ascii="Times New Roman" w:hAnsi="Times New Roman" w:cs="Times New Roman"/>
          <w:color w:val="auto"/>
        </w:rPr>
        <w:t>ợ</w:t>
      </w:r>
      <w:r w:rsidRPr="00600F0F">
        <w:rPr>
          <w:rFonts w:ascii="Times New Roman" w:hAnsi="Times New Roman" w:cs="Times New Roman"/>
          <w:color w:val="auto"/>
        </w:rPr>
        <w:t>p các v</w:t>
      </w:r>
      <w:r w:rsidRPr="00600F0F">
        <w:rPr>
          <w:rFonts w:ascii="Times New Roman" w:hAnsi="Times New Roman" w:cs="Times New Roman"/>
          <w:color w:val="auto"/>
        </w:rPr>
        <w:t>ấ</w:t>
      </w:r>
      <w:r w:rsidRPr="00600F0F">
        <w:rPr>
          <w:rFonts w:ascii="Times New Roman" w:hAnsi="Times New Roman" w:cs="Times New Roman"/>
          <w:color w:val="auto"/>
        </w:rPr>
        <w:t>n đ</w:t>
      </w:r>
      <w:r w:rsidRPr="00600F0F">
        <w:rPr>
          <w:rFonts w:ascii="Times New Roman" w:hAnsi="Times New Roman" w:cs="Times New Roman"/>
          <w:color w:val="auto"/>
        </w:rPr>
        <w:t>ề</w:t>
      </w:r>
      <w:r w:rsidRPr="00600F0F">
        <w:rPr>
          <w:rFonts w:ascii="Times New Roman" w:hAnsi="Times New Roman" w:cs="Times New Roman"/>
          <w:color w:val="auto"/>
        </w:rPr>
        <w:t xml:space="preserve"> chính</w:t>
      </w:r>
    </w:p>
    <w:tbl>
      <w:tblPr>
        <w:tblStyle w:val="LightGrid-Accent1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450"/>
        <w:gridCol w:w="3545"/>
        <w:gridCol w:w="2861"/>
      </w:tblGrid>
      <w:tr w:rsidR="00B45E32" w:rsidRPr="00B45E32" w14:paraId="701AE859" w14:textId="77777777" w:rsidTr="00B45E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86740EB" w14:textId="77777777" w:rsidR="00096EB6" w:rsidRPr="00B45E32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V</w:t>
            </w:r>
            <w:r w:rsidRPr="00B45E32">
              <w:rPr>
                <w:rFonts w:ascii="Times New Roman" w:hAnsi="Times New Roman" w:cs="Times New Roman"/>
                <w:sz w:val="22"/>
              </w:rPr>
              <w:t>ấ</w:t>
            </w:r>
            <w:r w:rsidRPr="00B45E32">
              <w:rPr>
                <w:rFonts w:ascii="Times New Roman" w:hAnsi="Times New Roman" w:cs="Times New Roman"/>
                <w:sz w:val="22"/>
              </w:rPr>
              <w:t>n đ</w:t>
            </w:r>
            <w:r w:rsidRPr="00B45E32">
              <w:rPr>
                <w:rFonts w:ascii="Times New Roman" w:hAnsi="Times New Roman" w:cs="Times New Roman"/>
                <w:sz w:val="22"/>
              </w:rPr>
              <w:t>ề</w:t>
            </w:r>
          </w:p>
        </w:tc>
        <w:tc>
          <w:tcPr>
            <w:tcW w:w="3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C3270AE" w14:textId="77777777" w:rsidR="00096EB6" w:rsidRPr="00B45E32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Mô t</w:t>
            </w:r>
            <w:r w:rsidRPr="00B45E32">
              <w:rPr>
                <w:rFonts w:ascii="Times New Roman" w:hAnsi="Times New Roman" w:cs="Times New Roman"/>
                <w:sz w:val="22"/>
              </w:rPr>
              <w:t>ả</w:t>
            </w:r>
            <w:r w:rsidRPr="00B45E32">
              <w:rPr>
                <w:rFonts w:ascii="Times New Roman" w:hAnsi="Times New Roman" w:cs="Times New Roman"/>
                <w:sz w:val="22"/>
              </w:rPr>
              <w:t xml:space="preserve"> ng</w:t>
            </w:r>
            <w:r w:rsidRPr="00B45E32">
              <w:rPr>
                <w:rFonts w:ascii="Times New Roman" w:hAnsi="Times New Roman" w:cs="Times New Roman"/>
                <w:sz w:val="22"/>
              </w:rPr>
              <w:t>ắ</w:t>
            </w:r>
            <w:r w:rsidRPr="00B45E32">
              <w:rPr>
                <w:rFonts w:ascii="Times New Roman" w:hAnsi="Times New Roman" w:cs="Times New Roman"/>
                <w:sz w:val="22"/>
              </w:rPr>
              <w:t>n</w:t>
            </w:r>
          </w:p>
        </w:tc>
        <w:tc>
          <w:tcPr>
            <w:tcW w:w="30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6199FFA" w14:textId="77777777" w:rsidR="00096EB6" w:rsidRPr="00B45E32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Ả</w:t>
            </w:r>
            <w:r w:rsidRPr="00B45E32">
              <w:rPr>
                <w:rFonts w:ascii="Times New Roman" w:hAnsi="Times New Roman" w:cs="Times New Roman"/>
                <w:sz w:val="22"/>
              </w:rPr>
              <w:t>nh hư</w:t>
            </w:r>
            <w:r w:rsidRPr="00B45E32">
              <w:rPr>
                <w:rFonts w:ascii="Times New Roman" w:hAnsi="Times New Roman" w:cs="Times New Roman"/>
                <w:sz w:val="22"/>
              </w:rPr>
              <w:t>ở</w:t>
            </w:r>
            <w:r w:rsidRPr="00B45E32">
              <w:rPr>
                <w:rFonts w:ascii="Times New Roman" w:hAnsi="Times New Roman" w:cs="Times New Roman"/>
                <w:sz w:val="22"/>
              </w:rPr>
              <w:t>ng</w:t>
            </w:r>
          </w:p>
        </w:tc>
      </w:tr>
      <w:tr w:rsidR="00B45E32" w:rsidRPr="00B45E32" w14:paraId="35D21764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35096D1" w14:textId="77777777" w:rsidR="00096EB6" w:rsidRPr="00B45E32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M</w:t>
            </w:r>
            <w:r w:rsidRPr="00B45E32">
              <w:rPr>
                <w:rFonts w:ascii="Times New Roman" w:hAnsi="Times New Roman" w:cs="Times New Roman"/>
                <w:sz w:val="22"/>
              </w:rPr>
              <w:t>ấ</w:t>
            </w:r>
            <w:r w:rsidRPr="00B45E32">
              <w:rPr>
                <w:rFonts w:ascii="Times New Roman" w:hAnsi="Times New Roman" w:cs="Times New Roman"/>
                <w:sz w:val="22"/>
              </w:rPr>
              <w:t>t cân đ</w:t>
            </w:r>
            <w:r w:rsidRPr="00B45E32">
              <w:rPr>
                <w:rFonts w:ascii="Times New Roman" w:hAnsi="Times New Roman" w:cs="Times New Roman"/>
                <w:sz w:val="22"/>
              </w:rPr>
              <w:t>ố</w:t>
            </w:r>
            <w:r w:rsidRPr="00B45E32">
              <w:rPr>
                <w:rFonts w:ascii="Times New Roman" w:hAnsi="Times New Roman" w:cs="Times New Roman"/>
                <w:sz w:val="22"/>
              </w:rPr>
              <w:t>i ngôn ng</w:t>
            </w:r>
            <w:r w:rsidRPr="00B45E32">
              <w:rPr>
                <w:rFonts w:ascii="Times New Roman" w:hAnsi="Times New Roman" w:cs="Times New Roman"/>
                <w:sz w:val="22"/>
              </w:rPr>
              <w:t>ữ</w:t>
            </w:r>
          </w:p>
        </w:tc>
        <w:tc>
          <w:tcPr>
            <w:tcW w:w="3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5B6ACC3" w14:textId="77777777" w:rsidR="00096EB6" w:rsidRPr="00B45E32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C# r</w:t>
            </w:r>
            <w:r w:rsidRPr="00B45E32">
              <w:rPr>
                <w:rFonts w:ascii="Times New Roman" w:hAnsi="Times New Roman" w:cs="Times New Roman"/>
                <w:sz w:val="22"/>
              </w:rPr>
              <w:t>ấ</w:t>
            </w:r>
            <w:r w:rsidRPr="00B45E32">
              <w:rPr>
                <w:rFonts w:ascii="Times New Roman" w:hAnsi="Times New Roman" w:cs="Times New Roman"/>
                <w:sz w:val="22"/>
              </w:rPr>
              <w:t>t ít rule so v</w:t>
            </w:r>
            <w:r w:rsidRPr="00B45E32">
              <w:rPr>
                <w:rFonts w:ascii="Times New Roman" w:hAnsi="Times New Roman" w:cs="Times New Roman"/>
                <w:sz w:val="22"/>
              </w:rPr>
              <w:t>ớ</w:t>
            </w:r>
            <w:r w:rsidRPr="00B45E32">
              <w:rPr>
                <w:rFonts w:ascii="Times New Roman" w:hAnsi="Times New Roman" w:cs="Times New Roman"/>
                <w:sz w:val="22"/>
              </w:rPr>
              <w:t>i Python/Java</w:t>
            </w:r>
          </w:p>
        </w:tc>
        <w:tc>
          <w:tcPr>
            <w:tcW w:w="30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C0E90B3" w14:textId="77777777" w:rsidR="00096EB6" w:rsidRPr="00B45E32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B</w:t>
            </w:r>
            <w:r w:rsidRPr="00B45E32">
              <w:rPr>
                <w:rFonts w:ascii="Times New Roman" w:hAnsi="Times New Roman" w:cs="Times New Roman"/>
                <w:sz w:val="22"/>
              </w:rPr>
              <w:t>ỏ</w:t>
            </w:r>
            <w:r w:rsidRPr="00B45E32">
              <w:rPr>
                <w:rFonts w:ascii="Times New Roman" w:hAnsi="Times New Roman" w:cs="Times New Roman"/>
                <w:sz w:val="22"/>
              </w:rPr>
              <w:t xml:space="preserve"> sót l</w:t>
            </w:r>
            <w:r w:rsidRPr="00B45E32">
              <w:rPr>
                <w:rFonts w:ascii="Times New Roman" w:hAnsi="Times New Roman" w:cs="Times New Roman"/>
                <w:sz w:val="22"/>
              </w:rPr>
              <w:t>ỗ</w:t>
            </w:r>
            <w:r w:rsidRPr="00B45E32">
              <w:rPr>
                <w:rFonts w:ascii="Times New Roman" w:hAnsi="Times New Roman" w:cs="Times New Roman"/>
                <w:sz w:val="22"/>
              </w:rPr>
              <w:t xml:space="preserve"> h</w:t>
            </w:r>
            <w:r w:rsidRPr="00B45E32">
              <w:rPr>
                <w:rFonts w:ascii="Times New Roman" w:hAnsi="Times New Roman" w:cs="Times New Roman"/>
                <w:sz w:val="22"/>
              </w:rPr>
              <w:t>ổ</w:t>
            </w:r>
            <w:r w:rsidRPr="00B45E32">
              <w:rPr>
                <w:rFonts w:ascii="Times New Roman" w:hAnsi="Times New Roman" w:cs="Times New Roman"/>
                <w:sz w:val="22"/>
              </w:rPr>
              <w:t>ng trong mã C#</w:t>
            </w:r>
          </w:p>
        </w:tc>
      </w:tr>
      <w:tr w:rsidR="00B45E32" w:rsidRPr="00B45E32" w14:paraId="12AAE291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7D8348A" w14:textId="77777777" w:rsidR="00096EB6" w:rsidRPr="00B45E32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Không có cross-file taint</w:t>
            </w:r>
          </w:p>
        </w:tc>
        <w:tc>
          <w:tcPr>
            <w:tcW w:w="3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C646A7A" w14:textId="77777777" w:rsidR="00096EB6" w:rsidRPr="00B45E32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Engine OSS ch</w:t>
            </w:r>
            <w:r w:rsidRPr="00B45E32">
              <w:rPr>
                <w:rFonts w:ascii="Times New Roman" w:hAnsi="Times New Roman" w:cs="Times New Roman"/>
                <w:sz w:val="22"/>
              </w:rPr>
              <w:t>ỉ</w:t>
            </w:r>
            <w:r w:rsidRPr="00B45E32">
              <w:rPr>
                <w:rFonts w:ascii="Times New Roman" w:hAnsi="Times New Roman" w:cs="Times New Roman"/>
                <w:sz w:val="22"/>
              </w:rPr>
              <w:t xml:space="preserve"> taint trong m</w:t>
            </w:r>
            <w:r w:rsidRPr="00B45E32">
              <w:rPr>
                <w:rFonts w:ascii="Times New Roman" w:hAnsi="Times New Roman" w:cs="Times New Roman"/>
                <w:sz w:val="22"/>
              </w:rPr>
              <w:t>ộ</w:t>
            </w:r>
            <w:r w:rsidRPr="00B45E32">
              <w:rPr>
                <w:rFonts w:ascii="Times New Roman" w:hAnsi="Times New Roman" w:cs="Times New Roman"/>
                <w:sz w:val="22"/>
              </w:rPr>
              <w:t>t t</w:t>
            </w:r>
            <w:r w:rsidRPr="00B45E32">
              <w:rPr>
                <w:rFonts w:ascii="Times New Roman" w:hAnsi="Times New Roman" w:cs="Times New Roman"/>
                <w:sz w:val="22"/>
              </w:rPr>
              <w:t>ệ</w:t>
            </w:r>
            <w:r w:rsidRPr="00B45E32">
              <w:rPr>
                <w:rFonts w:ascii="Times New Roman" w:hAnsi="Times New Roman" w:cs="Times New Roman"/>
                <w:sz w:val="22"/>
              </w:rPr>
              <w:t>p</w:t>
            </w:r>
          </w:p>
        </w:tc>
        <w:tc>
          <w:tcPr>
            <w:tcW w:w="30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35583B7" w14:textId="77777777" w:rsidR="00096EB6" w:rsidRPr="00B45E32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B</w:t>
            </w:r>
            <w:r w:rsidRPr="00B45E32">
              <w:rPr>
                <w:rFonts w:ascii="Times New Roman" w:hAnsi="Times New Roman" w:cs="Times New Roman"/>
                <w:sz w:val="22"/>
              </w:rPr>
              <w:t>ỏ</w:t>
            </w:r>
            <w:r w:rsidRPr="00B45E32">
              <w:rPr>
                <w:rFonts w:ascii="Times New Roman" w:hAnsi="Times New Roman" w:cs="Times New Roman"/>
                <w:sz w:val="22"/>
              </w:rPr>
              <w:t xml:space="preserve"> sót l</w:t>
            </w:r>
            <w:r w:rsidRPr="00B45E32">
              <w:rPr>
                <w:rFonts w:ascii="Times New Roman" w:hAnsi="Times New Roman" w:cs="Times New Roman"/>
                <w:sz w:val="22"/>
              </w:rPr>
              <w:t>ỗ</w:t>
            </w:r>
            <w:r w:rsidRPr="00B45E32">
              <w:rPr>
                <w:rFonts w:ascii="Times New Roman" w:hAnsi="Times New Roman" w:cs="Times New Roman"/>
                <w:sz w:val="22"/>
              </w:rPr>
              <w:t xml:space="preserve"> h</w:t>
            </w:r>
            <w:r w:rsidRPr="00B45E32">
              <w:rPr>
                <w:rFonts w:ascii="Times New Roman" w:hAnsi="Times New Roman" w:cs="Times New Roman"/>
                <w:sz w:val="22"/>
              </w:rPr>
              <w:t>ổ</w:t>
            </w:r>
            <w:r w:rsidRPr="00B45E32">
              <w:rPr>
                <w:rFonts w:ascii="Times New Roman" w:hAnsi="Times New Roman" w:cs="Times New Roman"/>
                <w:sz w:val="22"/>
              </w:rPr>
              <w:t>ng ngu</w:t>
            </w:r>
            <w:r w:rsidRPr="00B45E32">
              <w:rPr>
                <w:rFonts w:ascii="Times New Roman" w:hAnsi="Times New Roman" w:cs="Times New Roman"/>
                <w:sz w:val="22"/>
              </w:rPr>
              <w:t>ồ</w:t>
            </w:r>
            <w:r w:rsidRPr="00B45E32">
              <w:rPr>
                <w:rFonts w:ascii="Times New Roman" w:hAnsi="Times New Roman" w:cs="Times New Roman"/>
                <w:sz w:val="22"/>
              </w:rPr>
              <w:t xml:space="preserve">n–sink khác </w:t>
            </w:r>
            <w:r w:rsidRPr="00B45E32">
              <w:rPr>
                <w:rFonts w:ascii="Times New Roman" w:hAnsi="Times New Roman" w:cs="Times New Roman"/>
                <w:sz w:val="22"/>
              </w:rPr>
              <w:t>t</w:t>
            </w:r>
            <w:r w:rsidRPr="00B45E32">
              <w:rPr>
                <w:rFonts w:ascii="Times New Roman" w:hAnsi="Times New Roman" w:cs="Times New Roman"/>
                <w:sz w:val="22"/>
              </w:rPr>
              <w:t>ệ</w:t>
            </w:r>
            <w:r w:rsidRPr="00B45E32">
              <w:rPr>
                <w:rFonts w:ascii="Times New Roman" w:hAnsi="Times New Roman" w:cs="Times New Roman"/>
                <w:sz w:val="22"/>
              </w:rPr>
              <w:t>p</w:t>
            </w:r>
          </w:p>
        </w:tc>
      </w:tr>
      <w:tr w:rsidR="00B45E32" w:rsidRPr="00B45E32" w14:paraId="7019E078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0C29B69" w14:textId="77777777" w:rsidR="00096EB6" w:rsidRPr="00B45E32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Trùng l</w:t>
            </w:r>
            <w:r w:rsidRPr="00B45E32">
              <w:rPr>
                <w:rFonts w:ascii="Times New Roman" w:hAnsi="Times New Roman" w:cs="Times New Roman"/>
                <w:sz w:val="22"/>
              </w:rPr>
              <w:t>ặ</w:t>
            </w:r>
            <w:r w:rsidRPr="00B45E32">
              <w:rPr>
                <w:rFonts w:ascii="Times New Roman" w:hAnsi="Times New Roman" w:cs="Times New Roman"/>
                <w:sz w:val="22"/>
              </w:rPr>
              <w:t>p gi</w:t>
            </w:r>
            <w:r w:rsidRPr="00B45E32">
              <w:rPr>
                <w:rFonts w:ascii="Times New Roman" w:hAnsi="Times New Roman" w:cs="Times New Roman"/>
                <w:sz w:val="22"/>
              </w:rPr>
              <w:t>ữ</w:t>
            </w:r>
            <w:r w:rsidRPr="00B45E32">
              <w:rPr>
                <w:rFonts w:ascii="Times New Roman" w:hAnsi="Times New Roman" w:cs="Times New Roman"/>
                <w:sz w:val="22"/>
              </w:rPr>
              <w:t>a 3 b</w:t>
            </w:r>
            <w:r w:rsidRPr="00B45E32">
              <w:rPr>
                <w:rFonts w:ascii="Times New Roman" w:hAnsi="Times New Roman" w:cs="Times New Roman"/>
                <w:sz w:val="22"/>
              </w:rPr>
              <w:t>ộ</w:t>
            </w:r>
          </w:p>
        </w:tc>
        <w:tc>
          <w:tcPr>
            <w:tcW w:w="3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4D0D09B" w14:textId="77777777" w:rsidR="00096EB6" w:rsidRPr="00B45E32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821→709 rule sau kh</w:t>
            </w:r>
            <w:r w:rsidRPr="00B45E32">
              <w:rPr>
                <w:rFonts w:ascii="Times New Roman" w:hAnsi="Times New Roman" w:cs="Times New Roman"/>
                <w:sz w:val="22"/>
              </w:rPr>
              <w:t>ử</w:t>
            </w:r>
            <w:r w:rsidRPr="00B45E32">
              <w:rPr>
                <w:rFonts w:ascii="Times New Roman" w:hAnsi="Times New Roman" w:cs="Times New Roman"/>
                <w:sz w:val="22"/>
              </w:rPr>
              <w:t xml:space="preserve"> trùng</w:t>
            </w:r>
          </w:p>
        </w:tc>
        <w:tc>
          <w:tcPr>
            <w:tcW w:w="30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9DF8C65" w14:textId="77777777" w:rsidR="00096EB6" w:rsidRPr="00B45E32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Trùng c</w:t>
            </w:r>
            <w:r w:rsidRPr="00B45E32">
              <w:rPr>
                <w:rFonts w:ascii="Times New Roman" w:hAnsi="Times New Roman" w:cs="Times New Roman"/>
                <w:sz w:val="22"/>
              </w:rPr>
              <w:t>ả</w:t>
            </w:r>
            <w:r w:rsidRPr="00B45E32">
              <w:rPr>
                <w:rFonts w:ascii="Times New Roman" w:hAnsi="Times New Roman" w:cs="Times New Roman"/>
                <w:sz w:val="22"/>
              </w:rPr>
              <w:t>nh báo, nhi</w:t>
            </w:r>
            <w:r w:rsidRPr="00B45E32">
              <w:rPr>
                <w:rFonts w:ascii="Times New Roman" w:hAnsi="Times New Roman" w:cs="Times New Roman"/>
                <w:sz w:val="22"/>
              </w:rPr>
              <w:t>ễ</w:t>
            </w:r>
            <w:r w:rsidRPr="00B45E32">
              <w:rPr>
                <w:rFonts w:ascii="Times New Roman" w:hAnsi="Times New Roman" w:cs="Times New Roman"/>
                <w:sz w:val="22"/>
              </w:rPr>
              <w:t>u k</w:t>
            </w:r>
            <w:r w:rsidRPr="00B45E32">
              <w:rPr>
                <w:rFonts w:ascii="Times New Roman" w:hAnsi="Times New Roman" w:cs="Times New Roman"/>
                <w:sz w:val="22"/>
              </w:rPr>
              <w:t>ế</w:t>
            </w:r>
            <w:r w:rsidRPr="00B45E32">
              <w:rPr>
                <w:rFonts w:ascii="Times New Roman" w:hAnsi="Times New Roman" w:cs="Times New Roman"/>
                <w:sz w:val="22"/>
              </w:rPr>
              <w:t>t qu</w:t>
            </w:r>
            <w:r w:rsidRPr="00B45E32">
              <w:rPr>
                <w:rFonts w:ascii="Times New Roman" w:hAnsi="Times New Roman" w:cs="Times New Roman"/>
                <w:sz w:val="22"/>
              </w:rPr>
              <w:t>ả</w:t>
            </w:r>
          </w:p>
        </w:tc>
      </w:tr>
      <w:tr w:rsidR="00B45E32" w:rsidRPr="00B45E32" w14:paraId="5F25FAD7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BC55D5F" w14:textId="77777777" w:rsidR="00096EB6" w:rsidRPr="00B45E32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T</w:t>
            </w:r>
            <w:r w:rsidRPr="00B45E32">
              <w:rPr>
                <w:rFonts w:ascii="Times New Roman" w:hAnsi="Times New Roman" w:cs="Times New Roman"/>
                <w:sz w:val="22"/>
              </w:rPr>
              <w:t>ỷ</w:t>
            </w:r>
            <w:r w:rsidRPr="00B45E32">
              <w:rPr>
                <w:rFonts w:ascii="Times New Roman" w:hAnsi="Times New Roman" w:cs="Times New Roman"/>
                <w:sz w:val="22"/>
              </w:rPr>
              <w:t xml:space="preserve"> l</w:t>
            </w:r>
            <w:r w:rsidRPr="00B45E32">
              <w:rPr>
                <w:rFonts w:ascii="Times New Roman" w:hAnsi="Times New Roman" w:cs="Times New Roman"/>
                <w:sz w:val="22"/>
              </w:rPr>
              <w:t>ệ</w:t>
            </w:r>
            <w:r w:rsidRPr="00B45E32">
              <w:rPr>
                <w:rFonts w:ascii="Times New Roman" w:hAnsi="Times New Roman" w:cs="Times New Roman"/>
                <w:sz w:val="22"/>
              </w:rPr>
              <w:t xml:space="preserve"> taint th</w:t>
            </w:r>
            <w:r w:rsidRPr="00B45E32">
              <w:rPr>
                <w:rFonts w:ascii="Times New Roman" w:hAnsi="Times New Roman" w:cs="Times New Roman"/>
                <w:sz w:val="22"/>
              </w:rPr>
              <w:t>ấ</w:t>
            </w:r>
            <w:r w:rsidRPr="00B45E32">
              <w:rPr>
                <w:rFonts w:ascii="Times New Roman" w:hAnsi="Times New Roman" w:cs="Times New Roman"/>
                <w:sz w:val="22"/>
              </w:rPr>
              <w:t>p</w:t>
            </w:r>
          </w:p>
        </w:tc>
        <w:tc>
          <w:tcPr>
            <w:tcW w:w="3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D9BD011" w14:textId="77777777" w:rsidR="00096EB6" w:rsidRPr="00B45E32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audit ~8%, secrets ~7%</w:t>
            </w:r>
          </w:p>
        </w:tc>
        <w:tc>
          <w:tcPr>
            <w:tcW w:w="30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6D89EBBF" w14:textId="77777777" w:rsidR="00096EB6" w:rsidRPr="00B45E32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Nhi</w:t>
            </w:r>
            <w:r w:rsidRPr="00B45E32">
              <w:rPr>
                <w:rFonts w:ascii="Times New Roman" w:hAnsi="Times New Roman" w:cs="Times New Roman"/>
                <w:sz w:val="22"/>
              </w:rPr>
              <w:t>ề</w:t>
            </w:r>
            <w:r w:rsidRPr="00B45E32">
              <w:rPr>
                <w:rFonts w:ascii="Times New Roman" w:hAnsi="Times New Roman" w:cs="Times New Roman"/>
                <w:sz w:val="22"/>
              </w:rPr>
              <w:t>u rule search → báo dư</w:t>
            </w:r>
          </w:p>
        </w:tc>
      </w:tr>
      <w:tr w:rsidR="00B45E32" w:rsidRPr="00B45E32" w14:paraId="160A28CE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F14FF11" w14:textId="77777777" w:rsidR="00096EB6" w:rsidRPr="00B45E32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Taint n</w:t>
            </w:r>
            <w:r w:rsidRPr="00B45E32">
              <w:rPr>
                <w:rFonts w:ascii="Times New Roman" w:hAnsi="Times New Roman" w:cs="Times New Roman"/>
                <w:sz w:val="22"/>
              </w:rPr>
              <w:t>ặ</w:t>
            </w:r>
            <w:r w:rsidRPr="00B45E32">
              <w:rPr>
                <w:rFonts w:ascii="Times New Roman" w:hAnsi="Times New Roman" w:cs="Times New Roman"/>
                <w:sz w:val="22"/>
              </w:rPr>
              <w:t>ng làm ch</w:t>
            </w:r>
            <w:r w:rsidRPr="00B45E32">
              <w:rPr>
                <w:rFonts w:ascii="Times New Roman" w:hAnsi="Times New Roman" w:cs="Times New Roman"/>
                <w:sz w:val="22"/>
              </w:rPr>
              <w:t>ậ</w:t>
            </w:r>
            <w:r w:rsidRPr="00B45E32">
              <w:rPr>
                <w:rFonts w:ascii="Times New Roman" w:hAnsi="Times New Roman" w:cs="Times New Roman"/>
                <w:sz w:val="22"/>
              </w:rPr>
              <w:t>m quét</w:t>
            </w:r>
          </w:p>
        </w:tc>
        <w:tc>
          <w:tcPr>
            <w:tcW w:w="3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38A1DC4" w14:textId="77777777" w:rsidR="00096EB6" w:rsidRPr="00B45E32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Tăng taint = tăng th</w:t>
            </w:r>
            <w:r w:rsidRPr="00B45E32">
              <w:rPr>
                <w:rFonts w:ascii="Times New Roman" w:hAnsi="Times New Roman" w:cs="Times New Roman"/>
                <w:sz w:val="22"/>
              </w:rPr>
              <w:t>ờ</w:t>
            </w:r>
            <w:r w:rsidRPr="00B45E32">
              <w:rPr>
                <w:rFonts w:ascii="Times New Roman" w:hAnsi="Times New Roman" w:cs="Times New Roman"/>
                <w:sz w:val="22"/>
              </w:rPr>
              <w:t>i gian CI</w:t>
            </w:r>
          </w:p>
        </w:tc>
        <w:tc>
          <w:tcPr>
            <w:tcW w:w="30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4A4EC4E" w14:textId="77777777" w:rsidR="00096EB6" w:rsidRPr="00B45E32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Đánh đ</w:t>
            </w:r>
            <w:r w:rsidRPr="00B45E32">
              <w:rPr>
                <w:rFonts w:ascii="Times New Roman" w:hAnsi="Times New Roman" w:cs="Times New Roman"/>
                <w:sz w:val="22"/>
              </w:rPr>
              <w:t>ổ</w:t>
            </w:r>
            <w:r w:rsidRPr="00B45E32">
              <w:rPr>
                <w:rFonts w:ascii="Times New Roman" w:hAnsi="Times New Roman" w:cs="Times New Roman"/>
                <w:sz w:val="22"/>
              </w:rPr>
              <w:t>i chính xác ↔ t</w:t>
            </w:r>
            <w:r w:rsidRPr="00B45E32">
              <w:rPr>
                <w:rFonts w:ascii="Times New Roman" w:hAnsi="Times New Roman" w:cs="Times New Roman"/>
                <w:sz w:val="22"/>
              </w:rPr>
              <w:t>ố</w:t>
            </w:r>
            <w:r w:rsidRPr="00B45E32">
              <w:rPr>
                <w:rFonts w:ascii="Times New Roman" w:hAnsi="Times New Roman" w:cs="Times New Roman"/>
                <w:sz w:val="22"/>
              </w:rPr>
              <w:t>c đ</w:t>
            </w:r>
            <w:r w:rsidRPr="00B45E32">
              <w:rPr>
                <w:rFonts w:ascii="Times New Roman" w:hAnsi="Times New Roman" w:cs="Times New Roman"/>
                <w:sz w:val="22"/>
              </w:rPr>
              <w:t>ộ</w:t>
            </w:r>
          </w:p>
        </w:tc>
      </w:tr>
      <w:tr w:rsidR="00B45E32" w:rsidRPr="00B45E32" w14:paraId="2EC9EBCB" w14:textId="77777777" w:rsidTr="00B45E3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ECC30B8" w14:textId="77777777" w:rsidR="00096EB6" w:rsidRPr="00B45E32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Ph</w:t>
            </w:r>
            <w:r w:rsidRPr="00B45E32">
              <w:rPr>
                <w:rFonts w:ascii="Times New Roman" w:hAnsi="Times New Roman" w:cs="Times New Roman"/>
                <w:sz w:val="22"/>
              </w:rPr>
              <w:t>ụ</w:t>
            </w:r>
            <w:r w:rsidRPr="00B45E32">
              <w:rPr>
                <w:rFonts w:ascii="Times New Roman" w:hAnsi="Times New Roman" w:cs="Times New Roman"/>
                <w:sz w:val="22"/>
              </w:rPr>
              <w:t xml:space="preserve"> thu</w:t>
            </w:r>
            <w:r w:rsidRPr="00B45E32">
              <w:rPr>
                <w:rFonts w:ascii="Times New Roman" w:hAnsi="Times New Roman" w:cs="Times New Roman"/>
                <w:sz w:val="22"/>
              </w:rPr>
              <w:t>ộ</w:t>
            </w:r>
            <w:r w:rsidRPr="00B45E32">
              <w:rPr>
                <w:rFonts w:ascii="Times New Roman" w:hAnsi="Times New Roman" w:cs="Times New Roman"/>
                <w:sz w:val="22"/>
              </w:rPr>
              <w:t>c ngu</w:t>
            </w:r>
            <w:r w:rsidRPr="00B45E32">
              <w:rPr>
                <w:rFonts w:ascii="Times New Roman" w:hAnsi="Times New Roman" w:cs="Times New Roman"/>
                <w:sz w:val="22"/>
              </w:rPr>
              <w:t>ồ</w:t>
            </w:r>
            <w:r w:rsidRPr="00B45E32">
              <w:rPr>
                <w:rFonts w:ascii="Times New Roman" w:hAnsi="Times New Roman" w:cs="Times New Roman"/>
                <w:sz w:val="22"/>
              </w:rPr>
              <w:t>n ngoà</w:t>
            </w:r>
            <w:r w:rsidRPr="00B45E32">
              <w:rPr>
                <w:rFonts w:ascii="Times New Roman" w:hAnsi="Times New Roman" w:cs="Times New Roman"/>
                <w:sz w:val="22"/>
              </w:rPr>
              <w:t>i</w:t>
            </w:r>
          </w:p>
        </w:tc>
        <w:tc>
          <w:tcPr>
            <w:tcW w:w="3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A75BA12" w14:textId="77777777" w:rsidR="00096EB6" w:rsidRPr="00B45E32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secrets 34/52, audit 95/225 t</w:t>
            </w:r>
            <w:r w:rsidRPr="00B45E32">
              <w:rPr>
                <w:rFonts w:ascii="Times New Roman" w:hAnsi="Times New Roman" w:cs="Times New Roman"/>
                <w:sz w:val="22"/>
              </w:rPr>
              <w:t>ừ</w:t>
            </w:r>
            <w:r w:rsidRPr="00B45E32">
              <w:rPr>
                <w:rFonts w:ascii="Times New Roman" w:hAnsi="Times New Roman" w:cs="Times New Roman"/>
                <w:sz w:val="22"/>
              </w:rPr>
              <w:t xml:space="preserve"> bên th</w:t>
            </w:r>
            <w:r w:rsidRPr="00B45E32">
              <w:rPr>
                <w:rFonts w:ascii="Times New Roman" w:hAnsi="Times New Roman" w:cs="Times New Roman"/>
                <w:sz w:val="22"/>
              </w:rPr>
              <w:t>ứ</w:t>
            </w:r>
            <w:r w:rsidRPr="00B45E32">
              <w:rPr>
                <w:rFonts w:ascii="Times New Roman" w:hAnsi="Times New Roman" w:cs="Times New Roman"/>
                <w:sz w:val="22"/>
              </w:rPr>
              <w:t xml:space="preserve"> ba</w:t>
            </w:r>
          </w:p>
        </w:tc>
        <w:tc>
          <w:tcPr>
            <w:tcW w:w="30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16FF2FF" w14:textId="77777777" w:rsidR="00096EB6" w:rsidRPr="00B45E32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Ch</w:t>
            </w:r>
            <w:r w:rsidRPr="00B45E32">
              <w:rPr>
                <w:rFonts w:ascii="Times New Roman" w:hAnsi="Times New Roman" w:cs="Times New Roman"/>
                <w:sz w:val="22"/>
              </w:rPr>
              <w:t>ấ</w:t>
            </w:r>
            <w:r w:rsidRPr="00B45E32">
              <w:rPr>
                <w:rFonts w:ascii="Times New Roman" w:hAnsi="Times New Roman" w:cs="Times New Roman"/>
                <w:sz w:val="22"/>
              </w:rPr>
              <w:t>t lư</w:t>
            </w:r>
            <w:r w:rsidRPr="00B45E32">
              <w:rPr>
                <w:rFonts w:ascii="Times New Roman" w:hAnsi="Times New Roman" w:cs="Times New Roman"/>
                <w:sz w:val="22"/>
              </w:rPr>
              <w:t>ợ</w:t>
            </w:r>
            <w:r w:rsidRPr="00B45E32">
              <w:rPr>
                <w:rFonts w:ascii="Times New Roman" w:hAnsi="Times New Roman" w:cs="Times New Roman"/>
                <w:sz w:val="22"/>
              </w:rPr>
              <w:t>ng/đ</w:t>
            </w:r>
            <w:r w:rsidRPr="00B45E32">
              <w:rPr>
                <w:rFonts w:ascii="Times New Roman" w:hAnsi="Times New Roman" w:cs="Times New Roman"/>
                <w:sz w:val="22"/>
              </w:rPr>
              <w:t>ộ</w:t>
            </w:r>
            <w:r w:rsidRPr="00B45E32">
              <w:rPr>
                <w:rFonts w:ascii="Times New Roman" w:hAnsi="Times New Roman" w:cs="Times New Roman"/>
                <w:sz w:val="22"/>
              </w:rPr>
              <w:t xml:space="preserve"> tin c</w:t>
            </w:r>
            <w:r w:rsidRPr="00B45E32">
              <w:rPr>
                <w:rFonts w:ascii="Times New Roman" w:hAnsi="Times New Roman" w:cs="Times New Roman"/>
                <w:sz w:val="22"/>
              </w:rPr>
              <w:t>ậ</w:t>
            </w:r>
            <w:r w:rsidRPr="00B45E32">
              <w:rPr>
                <w:rFonts w:ascii="Times New Roman" w:hAnsi="Times New Roman" w:cs="Times New Roman"/>
                <w:sz w:val="22"/>
              </w:rPr>
              <w:t>y không đ</w:t>
            </w:r>
            <w:r w:rsidRPr="00B45E32">
              <w:rPr>
                <w:rFonts w:ascii="Times New Roman" w:hAnsi="Times New Roman" w:cs="Times New Roman"/>
                <w:sz w:val="22"/>
              </w:rPr>
              <w:t>ồ</w:t>
            </w:r>
            <w:r w:rsidRPr="00B45E32">
              <w:rPr>
                <w:rFonts w:ascii="Times New Roman" w:hAnsi="Times New Roman" w:cs="Times New Roman"/>
                <w:sz w:val="22"/>
              </w:rPr>
              <w:t>ng đ</w:t>
            </w:r>
            <w:r w:rsidRPr="00B45E32">
              <w:rPr>
                <w:rFonts w:ascii="Times New Roman" w:hAnsi="Times New Roman" w:cs="Times New Roman"/>
                <w:sz w:val="22"/>
              </w:rPr>
              <w:t>ề</w:t>
            </w:r>
            <w:r w:rsidRPr="00B45E32">
              <w:rPr>
                <w:rFonts w:ascii="Times New Roman" w:hAnsi="Times New Roman" w:cs="Times New Roman"/>
                <w:sz w:val="22"/>
              </w:rPr>
              <w:t>u</w:t>
            </w:r>
          </w:p>
        </w:tc>
      </w:tr>
      <w:tr w:rsidR="00B45E32" w:rsidRPr="00B45E32" w14:paraId="001BFDFB" w14:textId="77777777" w:rsidTr="00B45E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3678558" w14:textId="77777777" w:rsidR="00096EB6" w:rsidRPr="00B45E32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Secret không xác minh</w:t>
            </w:r>
          </w:p>
        </w:tc>
        <w:tc>
          <w:tcPr>
            <w:tcW w:w="374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5733619" w14:textId="77777777" w:rsidR="00096EB6" w:rsidRPr="00B45E32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Dò theo regex, không ki</w:t>
            </w:r>
            <w:r w:rsidRPr="00B45E32">
              <w:rPr>
                <w:rFonts w:ascii="Times New Roman" w:hAnsi="Times New Roman" w:cs="Times New Roman"/>
                <w:sz w:val="22"/>
              </w:rPr>
              <w:t>ể</w:t>
            </w:r>
            <w:r w:rsidRPr="00B45E32">
              <w:rPr>
                <w:rFonts w:ascii="Times New Roman" w:hAnsi="Times New Roman" w:cs="Times New Roman"/>
                <w:sz w:val="22"/>
              </w:rPr>
              <w:t>m ch</w:t>
            </w:r>
            <w:r w:rsidRPr="00B45E32">
              <w:rPr>
                <w:rFonts w:ascii="Times New Roman" w:hAnsi="Times New Roman" w:cs="Times New Roman"/>
                <w:sz w:val="22"/>
              </w:rPr>
              <w:t>ứ</w:t>
            </w:r>
            <w:r w:rsidRPr="00B45E32">
              <w:rPr>
                <w:rFonts w:ascii="Times New Roman" w:hAnsi="Times New Roman" w:cs="Times New Roman"/>
                <w:sz w:val="22"/>
              </w:rPr>
              <w:t>ng</w:t>
            </w:r>
          </w:p>
        </w:tc>
        <w:tc>
          <w:tcPr>
            <w:tcW w:w="302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FEF083E" w14:textId="77777777" w:rsidR="00096EB6" w:rsidRPr="00B45E32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B45E32">
              <w:rPr>
                <w:rFonts w:ascii="Times New Roman" w:hAnsi="Times New Roman" w:cs="Times New Roman"/>
                <w:sz w:val="22"/>
              </w:rPr>
              <w:t>V</w:t>
            </w:r>
            <w:r w:rsidRPr="00B45E32">
              <w:rPr>
                <w:rFonts w:ascii="Times New Roman" w:hAnsi="Times New Roman" w:cs="Times New Roman"/>
                <w:sz w:val="22"/>
              </w:rPr>
              <w:t>ừ</w:t>
            </w:r>
            <w:r w:rsidRPr="00B45E32">
              <w:rPr>
                <w:rFonts w:ascii="Times New Roman" w:hAnsi="Times New Roman" w:cs="Times New Roman"/>
                <w:sz w:val="22"/>
              </w:rPr>
              <w:t>a báo dư v</w:t>
            </w:r>
            <w:r w:rsidRPr="00B45E32">
              <w:rPr>
                <w:rFonts w:ascii="Times New Roman" w:hAnsi="Times New Roman" w:cs="Times New Roman"/>
                <w:sz w:val="22"/>
              </w:rPr>
              <w:t>ừ</w:t>
            </w:r>
            <w:r w:rsidRPr="00B45E32">
              <w:rPr>
                <w:rFonts w:ascii="Times New Roman" w:hAnsi="Times New Roman" w:cs="Times New Roman"/>
                <w:sz w:val="22"/>
              </w:rPr>
              <w:t>a b</w:t>
            </w:r>
            <w:r w:rsidRPr="00B45E32">
              <w:rPr>
                <w:rFonts w:ascii="Times New Roman" w:hAnsi="Times New Roman" w:cs="Times New Roman"/>
                <w:sz w:val="22"/>
              </w:rPr>
              <w:t>ỏ</w:t>
            </w:r>
            <w:r w:rsidRPr="00B45E32">
              <w:rPr>
                <w:rFonts w:ascii="Times New Roman" w:hAnsi="Times New Roman" w:cs="Times New Roman"/>
                <w:sz w:val="22"/>
              </w:rPr>
              <w:t xml:space="preserve"> sót</w:t>
            </w:r>
          </w:p>
        </w:tc>
      </w:tr>
    </w:tbl>
    <w:p w14:paraId="4CEB3649" w14:textId="77777777" w:rsidR="00096EB6" w:rsidRPr="00600F0F" w:rsidRDefault="00B45E32">
      <w:pPr>
        <w:pStyle w:val="Heading1"/>
        <w:rPr>
          <w:rFonts w:ascii="Times New Roman" w:hAnsi="Times New Roman" w:cs="Times New Roman"/>
          <w:color w:val="auto"/>
        </w:rPr>
      </w:pPr>
      <w:r w:rsidRPr="00600F0F">
        <w:rPr>
          <w:rFonts w:ascii="Times New Roman" w:hAnsi="Times New Roman" w:cs="Times New Roman"/>
          <w:color w:val="auto"/>
        </w:rPr>
        <w:t>10. Khuy</w:t>
      </w:r>
      <w:r w:rsidRPr="00600F0F">
        <w:rPr>
          <w:rFonts w:ascii="Times New Roman" w:hAnsi="Times New Roman" w:cs="Times New Roman"/>
          <w:color w:val="auto"/>
        </w:rPr>
        <w:t>ế</w:t>
      </w:r>
      <w:r w:rsidRPr="00600F0F">
        <w:rPr>
          <w:rFonts w:ascii="Times New Roman" w:hAnsi="Times New Roman" w:cs="Times New Roman"/>
          <w:color w:val="auto"/>
        </w:rPr>
        <w:t>n ngh</w:t>
      </w:r>
      <w:r w:rsidRPr="00600F0F">
        <w:rPr>
          <w:rFonts w:ascii="Times New Roman" w:hAnsi="Times New Roman" w:cs="Times New Roman"/>
          <w:color w:val="auto"/>
        </w:rPr>
        <w:t>ị</w:t>
      </w:r>
      <w:r w:rsidRPr="00600F0F">
        <w:rPr>
          <w:rFonts w:ascii="Times New Roman" w:hAnsi="Times New Roman" w:cs="Times New Roman"/>
          <w:color w:val="auto"/>
        </w:rPr>
        <w:t xml:space="preserve"> v</w:t>
      </w:r>
      <w:r w:rsidRPr="00600F0F">
        <w:rPr>
          <w:rFonts w:ascii="Times New Roman" w:hAnsi="Times New Roman" w:cs="Times New Roman"/>
          <w:color w:val="auto"/>
        </w:rPr>
        <w:t>ậ</w:t>
      </w:r>
      <w:r w:rsidRPr="00600F0F">
        <w:rPr>
          <w:rFonts w:ascii="Times New Roman" w:hAnsi="Times New Roman" w:cs="Times New Roman"/>
          <w:color w:val="auto"/>
        </w:rPr>
        <w:t>n hành</w:t>
      </w:r>
    </w:p>
    <w:tbl>
      <w:tblPr>
        <w:tblStyle w:val="LightGrid-Accent1"/>
        <w:tblW w:w="0" w:type="auto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2222"/>
        <w:gridCol w:w="2481"/>
        <w:gridCol w:w="4153"/>
      </w:tblGrid>
      <w:tr w:rsidR="00600F0F" w:rsidRPr="00600F0F" w14:paraId="7CBAF012" w14:textId="77777777" w:rsidTr="003D04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68E7FE2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B</w:t>
            </w:r>
            <w:r w:rsidRPr="00600F0F">
              <w:rPr>
                <w:rFonts w:ascii="Times New Roman" w:hAnsi="Times New Roman" w:cs="Times New Roman"/>
                <w:sz w:val="22"/>
              </w:rPr>
              <w:t>ộ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rule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53CD08DF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Chính sách đ</w:t>
            </w:r>
            <w:r w:rsidRPr="00600F0F">
              <w:rPr>
                <w:rFonts w:ascii="Times New Roman" w:hAnsi="Times New Roman" w:cs="Times New Roman"/>
                <w:sz w:val="22"/>
              </w:rPr>
              <w:t>ề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xu</w:t>
            </w:r>
            <w:r w:rsidRPr="00600F0F">
              <w:rPr>
                <w:rFonts w:ascii="Times New Roman" w:hAnsi="Times New Roman" w:cs="Times New Roman"/>
                <w:sz w:val="22"/>
              </w:rPr>
              <w:t>ấ</w:t>
            </w:r>
            <w:r w:rsidRPr="00600F0F">
              <w:rPr>
                <w:rFonts w:ascii="Times New Roman" w:hAnsi="Times New Roman" w:cs="Times New Roman"/>
                <w:sz w:val="22"/>
              </w:rPr>
              <w:t>t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7BDA31F1" w14:textId="77777777" w:rsidR="00096EB6" w:rsidRPr="00600F0F" w:rsidRDefault="00B45E3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Ngư</w:t>
            </w:r>
            <w:r w:rsidRPr="00600F0F">
              <w:rPr>
                <w:rFonts w:ascii="Times New Roman" w:hAnsi="Times New Roman" w:cs="Times New Roman"/>
                <w:sz w:val="22"/>
              </w:rPr>
              <w:t>ỡ</w:t>
            </w:r>
            <w:r w:rsidRPr="00600F0F">
              <w:rPr>
                <w:rFonts w:ascii="Times New Roman" w:hAnsi="Times New Roman" w:cs="Times New Roman"/>
                <w:sz w:val="22"/>
              </w:rPr>
              <w:t>ng / lưu ý</w:t>
            </w:r>
          </w:p>
        </w:tc>
      </w:tr>
      <w:tr w:rsidR="00600F0F" w:rsidRPr="00600F0F" w14:paraId="457C62C2" w14:textId="77777777" w:rsidTr="003D0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2A98D6C1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owasp-top-ten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4737976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CH</w:t>
            </w:r>
            <w:r w:rsidRPr="00600F0F">
              <w:rPr>
                <w:rFonts w:ascii="Times New Roman" w:hAnsi="Times New Roman" w:cs="Times New Roman"/>
                <w:sz w:val="22"/>
              </w:rPr>
              <w:t>Ặ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N </w:t>
            </w:r>
            <w:r w:rsidRPr="00600F0F">
              <w:rPr>
                <w:rFonts w:ascii="Times New Roman" w:hAnsi="Times New Roman" w:cs="Times New Roman"/>
                <w:sz w:val="22"/>
              </w:rPr>
              <w:t>(gate)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D078B6C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Ưu tiên rule ERROR + confidence HIGH/MEDIUM và rule taint</w:t>
            </w:r>
          </w:p>
        </w:tc>
      </w:tr>
      <w:tr w:rsidR="00600F0F" w:rsidRPr="00600F0F" w14:paraId="64BC1573" w14:textId="77777777" w:rsidTr="003D0412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4FE592FA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security-audit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35446D3E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</w:t>
            </w:r>
            <w:r w:rsidRPr="00600F0F">
              <w:rPr>
                <w:rFonts w:ascii="Times New Roman" w:hAnsi="Times New Roman" w:cs="Times New Roman"/>
                <w:sz w:val="22"/>
              </w:rPr>
              <w:t>ả</w:t>
            </w:r>
            <w:r w:rsidRPr="00600F0F">
              <w:rPr>
                <w:rFonts w:ascii="Times New Roman" w:hAnsi="Times New Roman" w:cs="Times New Roman"/>
                <w:sz w:val="22"/>
              </w:rPr>
              <w:t>nh báo (report-only)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D1FB6FF" w14:textId="77777777" w:rsidR="00096EB6" w:rsidRPr="00600F0F" w:rsidRDefault="00B45E3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Dùng cho review th</w:t>
            </w:r>
            <w:r w:rsidRPr="00600F0F">
              <w:rPr>
                <w:rFonts w:ascii="Times New Roman" w:hAnsi="Times New Roman" w:cs="Times New Roman"/>
                <w:sz w:val="22"/>
              </w:rPr>
              <w:t>ủ</w:t>
            </w:r>
            <w:r w:rsidRPr="00600F0F">
              <w:rPr>
                <w:rFonts w:ascii="Times New Roman" w:hAnsi="Times New Roman" w:cs="Times New Roman"/>
                <w:sz w:val="22"/>
              </w:rPr>
              <w:t xml:space="preserve"> công; không ch</w:t>
            </w:r>
            <w:r w:rsidRPr="00600F0F">
              <w:rPr>
                <w:rFonts w:ascii="Times New Roman" w:hAnsi="Times New Roman" w:cs="Times New Roman"/>
                <w:sz w:val="22"/>
              </w:rPr>
              <w:t>ặ</w:t>
            </w:r>
            <w:r w:rsidRPr="00600F0F">
              <w:rPr>
                <w:rFonts w:ascii="Times New Roman" w:hAnsi="Times New Roman" w:cs="Times New Roman"/>
                <w:sz w:val="22"/>
              </w:rPr>
              <w:t>n build</w:t>
            </w:r>
          </w:p>
        </w:tc>
      </w:tr>
      <w:tr w:rsidR="00600F0F" w:rsidRPr="00600F0F" w14:paraId="6B10590D" w14:textId="77777777" w:rsidTr="003D04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1E8FBB30" w14:textId="77777777" w:rsidR="00096EB6" w:rsidRPr="00600F0F" w:rsidRDefault="00B45E32">
            <w:pPr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secrets</w:t>
            </w:r>
          </w:p>
        </w:tc>
        <w:tc>
          <w:tcPr>
            <w:tcW w:w="259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B0CF52F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Ch</w:t>
            </w:r>
            <w:r w:rsidRPr="00600F0F">
              <w:rPr>
                <w:rFonts w:ascii="Times New Roman" w:hAnsi="Times New Roman" w:cs="Times New Roman"/>
                <w:sz w:val="22"/>
              </w:rPr>
              <w:t>ặ</w:t>
            </w:r>
            <w:r w:rsidRPr="00600F0F">
              <w:rPr>
                <w:rFonts w:ascii="Times New Roman" w:hAnsi="Times New Roman" w:cs="Times New Roman"/>
                <w:sz w:val="22"/>
              </w:rPr>
              <w:t>n có ch</w:t>
            </w:r>
            <w:r w:rsidRPr="00600F0F">
              <w:rPr>
                <w:rFonts w:ascii="Times New Roman" w:hAnsi="Times New Roman" w:cs="Times New Roman"/>
                <w:sz w:val="22"/>
              </w:rPr>
              <w:t>ọ</w:t>
            </w:r>
            <w:r w:rsidRPr="00600F0F">
              <w:rPr>
                <w:rFonts w:ascii="Times New Roman" w:hAnsi="Times New Roman" w:cs="Times New Roman"/>
                <w:sz w:val="22"/>
              </w:rPr>
              <w:t>n l</w:t>
            </w:r>
            <w:r w:rsidRPr="00600F0F">
              <w:rPr>
                <w:rFonts w:ascii="Times New Roman" w:hAnsi="Times New Roman" w:cs="Times New Roman"/>
                <w:sz w:val="22"/>
              </w:rPr>
              <w:t>ọ</w:t>
            </w:r>
            <w:r w:rsidRPr="00600F0F">
              <w:rPr>
                <w:rFonts w:ascii="Times New Roman" w:hAnsi="Times New Roman" w:cs="Times New Roman"/>
                <w:sz w:val="22"/>
              </w:rPr>
              <w:t>c</w:t>
            </w:r>
          </w:p>
        </w:tc>
        <w:tc>
          <w:tcPr>
            <w:tcW w:w="4320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FFFFFF" w:themeFill="background1"/>
          </w:tcPr>
          <w:p w14:paraId="0B26D043" w14:textId="77777777" w:rsidR="00096EB6" w:rsidRPr="00600F0F" w:rsidRDefault="00B45E3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</w:rPr>
            </w:pPr>
            <w:r w:rsidRPr="00600F0F">
              <w:rPr>
                <w:rFonts w:ascii="Times New Roman" w:hAnsi="Times New Roman" w:cs="Times New Roman"/>
                <w:sz w:val="22"/>
              </w:rPr>
              <w:t>Ch</w:t>
            </w:r>
            <w:r w:rsidRPr="00600F0F">
              <w:rPr>
                <w:rFonts w:ascii="Times New Roman" w:hAnsi="Times New Roman" w:cs="Times New Roman"/>
                <w:sz w:val="22"/>
              </w:rPr>
              <w:t>ặ</w:t>
            </w:r>
            <w:r w:rsidRPr="00600F0F">
              <w:rPr>
                <w:rFonts w:ascii="Times New Roman" w:hAnsi="Times New Roman" w:cs="Times New Roman"/>
                <w:sz w:val="22"/>
              </w:rPr>
              <w:t>n private key/credential rõ ràng; còn l</w:t>
            </w:r>
            <w:r w:rsidRPr="00600F0F">
              <w:rPr>
                <w:rFonts w:ascii="Times New Roman" w:hAnsi="Times New Roman" w:cs="Times New Roman"/>
                <w:sz w:val="22"/>
              </w:rPr>
              <w:t>ạ</w:t>
            </w:r>
            <w:r w:rsidRPr="00600F0F">
              <w:rPr>
                <w:rFonts w:ascii="Times New Roman" w:hAnsi="Times New Roman" w:cs="Times New Roman"/>
                <w:sz w:val="22"/>
              </w:rPr>
              <w:t>i c</w:t>
            </w:r>
            <w:r w:rsidRPr="00600F0F">
              <w:rPr>
                <w:rFonts w:ascii="Times New Roman" w:hAnsi="Times New Roman" w:cs="Times New Roman"/>
                <w:sz w:val="22"/>
              </w:rPr>
              <w:t>ả</w:t>
            </w:r>
            <w:r w:rsidRPr="00600F0F">
              <w:rPr>
                <w:rFonts w:ascii="Times New Roman" w:hAnsi="Times New Roman" w:cs="Times New Roman"/>
                <w:sz w:val="22"/>
              </w:rPr>
              <w:t>nh báo + allowlist</w:t>
            </w:r>
          </w:p>
        </w:tc>
      </w:tr>
    </w:tbl>
    <w:p w14:paraId="6D354932" w14:textId="77777777" w:rsidR="00096EB6" w:rsidRPr="00600F0F" w:rsidRDefault="00096EB6">
      <w:pPr>
        <w:spacing w:after="120"/>
        <w:rPr>
          <w:rFonts w:ascii="Times New Roman" w:hAnsi="Times New Roman" w:cs="Times New Roman"/>
          <w:sz w:val="22"/>
        </w:rPr>
      </w:pPr>
    </w:p>
    <w:p w14:paraId="3045FE92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Kh</w:t>
      </w:r>
      <w:r w:rsidRPr="00600F0F">
        <w:rPr>
          <w:rFonts w:ascii="Times New Roman" w:hAnsi="Times New Roman" w:cs="Times New Roman"/>
          <w:sz w:val="22"/>
        </w:rPr>
        <w:t>ử</w:t>
      </w:r>
      <w:r w:rsidRPr="00600F0F">
        <w:rPr>
          <w:rFonts w:ascii="Times New Roman" w:hAnsi="Times New Roman" w:cs="Times New Roman"/>
          <w:sz w:val="22"/>
        </w:rPr>
        <w:t xml:space="preserve"> trùng </w:t>
      </w:r>
      <w:r w:rsidRPr="00600F0F">
        <w:rPr>
          <w:rFonts w:ascii="Times New Roman" w:hAnsi="Times New Roman" w:cs="Times New Roman"/>
          <w:sz w:val="22"/>
        </w:rPr>
        <w:t>theo id gi</w:t>
      </w:r>
      <w:r w:rsidRPr="00600F0F">
        <w:rPr>
          <w:rFonts w:ascii="Times New Roman" w:hAnsi="Times New Roman" w:cs="Times New Roman"/>
          <w:sz w:val="22"/>
        </w:rPr>
        <w:t>ữ</w:t>
      </w:r>
      <w:r w:rsidRPr="00600F0F">
        <w:rPr>
          <w:rFonts w:ascii="Times New Roman" w:hAnsi="Times New Roman" w:cs="Times New Roman"/>
          <w:sz w:val="22"/>
        </w:rPr>
        <w:t>a ba b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 xml:space="preserve"> trư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c khi t</w:t>
      </w:r>
      <w:r w:rsidRPr="00600F0F">
        <w:rPr>
          <w:rFonts w:ascii="Times New Roman" w:hAnsi="Times New Roman" w:cs="Times New Roman"/>
          <w:sz w:val="22"/>
        </w:rPr>
        <w:t>ổ</w:t>
      </w:r>
      <w:r w:rsidRPr="00600F0F">
        <w:rPr>
          <w:rFonts w:ascii="Times New Roman" w:hAnsi="Times New Roman" w:cs="Times New Roman"/>
          <w:sz w:val="22"/>
        </w:rPr>
        <w:t>ng h</w:t>
      </w:r>
      <w:r w:rsidRPr="00600F0F">
        <w:rPr>
          <w:rFonts w:ascii="Times New Roman" w:hAnsi="Times New Roman" w:cs="Times New Roman"/>
          <w:sz w:val="22"/>
        </w:rPr>
        <w:t>ợ</w:t>
      </w:r>
      <w:r w:rsidRPr="00600F0F">
        <w:rPr>
          <w:rFonts w:ascii="Times New Roman" w:hAnsi="Times New Roman" w:cs="Times New Roman"/>
          <w:sz w:val="22"/>
        </w:rPr>
        <w:t>p đ</w:t>
      </w:r>
      <w:r w:rsidRPr="00600F0F">
        <w:rPr>
          <w:rFonts w:ascii="Times New Roman" w:hAnsi="Times New Roman" w:cs="Times New Roman"/>
          <w:sz w:val="22"/>
        </w:rPr>
        <w:t>ể</w:t>
      </w:r>
      <w:r w:rsidRPr="00600F0F">
        <w:rPr>
          <w:rFonts w:ascii="Times New Roman" w:hAnsi="Times New Roman" w:cs="Times New Roman"/>
          <w:sz w:val="22"/>
        </w:rPr>
        <w:t xml:space="preserve"> gi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>m c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>nh báo l</w:t>
      </w:r>
      <w:r w:rsidRPr="00600F0F">
        <w:rPr>
          <w:rFonts w:ascii="Times New Roman" w:hAnsi="Times New Roman" w:cs="Times New Roman"/>
          <w:sz w:val="22"/>
        </w:rPr>
        <w:t>ặ</w:t>
      </w:r>
      <w:r w:rsidRPr="00600F0F">
        <w:rPr>
          <w:rFonts w:ascii="Times New Roman" w:hAnsi="Times New Roman" w:cs="Times New Roman"/>
          <w:sz w:val="22"/>
        </w:rPr>
        <w:t>p.</w:t>
      </w:r>
    </w:p>
    <w:p w14:paraId="0844072D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Cân nh</w:t>
      </w:r>
      <w:r w:rsidRPr="00600F0F">
        <w:rPr>
          <w:rFonts w:ascii="Times New Roman" w:hAnsi="Times New Roman" w:cs="Times New Roman"/>
          <w:sz w:val="22"/>
        </w:rPr>
        <w:t>ắ</w:t>
      </w:r>
      <w:r w:rsidRPr="00600F0F">
        <w:rPr>
          <w:rFonts w:ascii="Times New Roman" w:hAnsi="Times New Roman" w:cs="Times New Roman"/>
          <w:sz w:val="22"/>
        </w:rPr>
        <w:t>c thu h</w:t>
      </w:r>
      <w:r w:rsidRPr="00600F0F">
        <w:rPr>
          <w:rFonts w:ascii="Times New Roman" w:hAnsi="Times New Roman" w:cs="Times New Roman"/>
          <w:sz w:val="22"/>
        </w:rPr>
        <w:t>ẹ</w:t>
      </w:r>
      <w:r w:rsidRPr="00600F0F">
        <w:rPr>
          <w:rFonts w:ascii="Times New Roman" w:hAnsi="Times New Roman" w:cs="Times New Roman"/>
          <w:sz w:val="22"/>
        </w:rPr>
        <w:t>p theo ngôn ng</w:t>
      </w:r>
      <w:r w:rsidRPr="00600F0F">
        <w:rPr>
          <w:rFonts w:ascii="Times New Roman" w:hAnsi="Times New Roman" w:cs="Times New Roman"/>
          <w:sz w:val="22"/>
        </w:rPr>
        <w:t>ữ</w:t>
      </w:r>
      <w:r w:rsidRPr="00600F0F">
        <w:rPr>
          <w:rFonts w:ascii="Times New Roman" w:hAnsi="Times New Roman" w:cs="Times New Roman"/>
          <w:sz w:val="22"/>
        </w:rPr>
        <w:t xml:space="preserve"> m</w:t>
      </w:r>
      <w:r w:rsidRPr="00600F0F">
        <w:rPr>
          <w:rFonts w:ascii="Times New Roman" w:hAnsi="Times New Roman" w:cs="Times New Roman"/>
          <w:sz w:val="22"/>
        </w:rPr>
        <w:t>ụ</w:t>
      </w:r>
      <w:r w:rsidRPr="00600F0F">
        <w:rPr>
          <w:rFonts w:ascii="Times New Roman" w:hAnsi="Times New Roman" w:cs="Times New Roman"/>
          <w:sz w:val="22"/>
        </w:rPr>
        <w:t>c tiêu đ</w:t>
      </w:r>
      <w:r w:rsidRPr="00600F0F">
        <w:rPr>
          <w:rFonts w:ascii="Times New Roman" w:hAnsi="Times New Roman" w:cs="Times New Roman"/>
          <w:sz w:val="22"/>
        </w:rPr>
        <w:t>ể</w:t>
      </w:r>
      <w:r w:rsidRPr="00600F0F">
        <w:rPr>
          <w:rFonts w:ascii="Times New Roman" w:hAnsi="Times New Roman" w:cs="Times New Roman"/>
          <w:sz w:val="22"/>
        </w:rPr>
        <w:t xml:space="preserve"> gi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>m kích thư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c rule và nhi</w:t>
      </w:r>
      <w:r w:rsidRPr="00600F0F">
        <w:rPr>
          <w:rFonts w:ascii="Times New Roman" w:hAnsi="Times New Roman" w:cs="Times New Roman"/>
          <w:sz w:val="22"/>
        </w:rPr>
        <w:t>ễ</w:t>
      </w:r>
      <w:r w:rsidRPr="00600F0F">
        <w:rPr>
          <w:rFonts w:ascii="Times New Roman" w:hAnsi="Times New Roman" w:cs="Times New Roman"/>
          <w:sz w:val="22"/>
        </w:rPr>
        <w:t>u.</w:t>
      </w:r>
    </w:p>
    <w:p w14:paraId="34D3FE8C" w14:textId="77777777" w:rsidR="00096EB6" w:rsidRPr="00600F0F" w:rsidRDefault="00B45E32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Ghi nh</w:t>
      </w:r>
      <w:r w:rsidRPr="00600F0F">
        <w:rPr>
          <w:rFonts w:ascii="Times New Roman" w:hAnsi="Times New Roman" w:cs="Times New Roman"/>
          <w:sz w:val="22"/>
        </w:rPr>
        <w:t>ậ</w:t>
      </w:r>
      <w:r w:rsidRPr="00600F0F">
        <w:rPr>
          <w:rFonts w:ascii="Times New Roman" w:hAnsi="Times New Roman" w:cs="Times New Roman"/>
          <w:sz w:val="22"/>
        </w:rPr>
        <w:t>n gi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i h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>n cross-file taint c</w:t>
      </w:r>
      <w:r w:rsidRPr="00600F0F">
        <w:rPr>
          <w:rFonts w:ascii="Times New Roman" w:hAnsi="Times New Roman" w:cs="Times New Roman"/>
          <w:sz w:val="22"/>
        </w:rPr>
        <w:t>ủ</w:t>
      </w:r>
      <w:r w:rsidRPr="00600F0F">
        <w:rPr>
          <w:rFonts w:ascii="Times New Roman" w:hAnsi="Times New Roman" w:cs="Times New Roman"/>
          <w:sz w:val="22"/>
        </w:rPr>
        <w:t>a engine OSS khi di</w:t>
      </w:r>
      <w:r w:rsidRPr="00600F0F">
        <w:rPr>
          <w:rFonts w:ascii="Times New Roman" w:hAnsi="Times New Roman" w:cs="Times New Roman"/>
          <w:sz w:val="22"/>
        </w:rPr>
        <w:t>ễ</w:t>
      </w:r>
      <w:r w:rsidRPr="00600F0F">
        <w:rPr>
          <w:rFonts w:ascii="Times New Roman" w:hAnsi="Times New Roman" w:cs="Times New Roman"/>
          <w:sz w:val="22"/>
        </w:rPr>
        <w:t>n gi</w:t>
      </w:r>
      <w:r w:rsidRPr="00600F0F">
        <w:rPr>
          <w:rFonts w:ascii="Times New Roman" w:hAnsi="Times New Roman" w:cs="Times New Roman"/>
          <w:sz w:val="22"/>
        </w:rPr>
        <w:t>ả</w:t>
      </w:r>
      <w:r w:rsidRPr="00600F0F">
        <w:rPr>
          <w:rFonts w:ascii="Times New Roman" w:hAnsi="Times New Roman" w:cs="Times New Roman"/>
          <w:sz w:val="22"/>
        </w:rPr>
        <w:t>i đ</w:t>
      </w:r>
      <w:r w:rsidRPr="00600F0F">
        <w:rPr>
          <w:rFonts w:ascii="Times New Roman" w:hAnsi="Times New Roman" w:cs="Times New Roman"/>
          <w:sz w:val="22"/>
        </w:rPr>
        <w:t>ộ</w:t>
      </w:r>
      <w:r w:rsidRPr="00600F0F">
        <w:rPr>
          <w:rFonts w:ascii="Times New Roman" w:hAnsi="Times New Roman" w:cs="Times New Roman"/>
          <w:sz w:val="22"/>
        </w:rPr>
        <w:t xml:space="preserve"> ph</w:t>
      </w:r>
      <w:r w:rsidRPr="00600F0F">
        <w:rPr>
          <w:rFonts w:ascii="Times New Roman" w:hAnsi="Times New Roman" w:cs="Times New Roman"/>
          <w:sz w:val="22"/>
        </w:rPr>
        <w:t>ủ</w:t>
      </w:r>
      <w:r w:rsidRPr="00600F0F">
        <w:rPr>
          <w:rFonts w:ascii="Times New Roman" w:hAnsi="Times New Roman" w:cs="Times New Roman"/>
          <w:sz w:val="22"/>
        </w:rPr>
        <w:t>; cân nh</w:t>
      </w:r>
      <w:r w:rsidRPr="00600F0F">
        <w:rPr>
          <w:rFonts w:ascii="Times New Roman" w:hAnsi="Times New Roman" w:cs="Times New Roman"/>
          <w:sz w:val="22"/>
        </w:rPr>
        <w:t>ắ</w:t>
      </w:r>
      <w:r w:rsidRPr="00600F0F">
        <w:rPr>
          <w:rFonts w:ascii="Times New Roman" w:hAnsi="Times New Roman" w:cs="Times New Roman"/>
          <w:sz w:val="22"/>
        </w:rPr>
        <w:t>c bù b</w:t>
      </w:r>
      <w:r w:rsidRPr="00600F0F">
        <w:rPr>
          <w:rFonts w:ascii="Times New Roman" w:hAnsi="Times New Roman" w:cs="Times New Roman"/>
          <w:sz w:val="22"/>
        </w:rPr>
        <w:t>ằ</w:t>
      </w:r>
      <w:r w:rsidRPr="00600F0F">
        <w:rPr>
          <w:rFonts w:ascii="Times New Roman" w:hAnsi="Times New Roman" w:cs="Times New Roman"/>
          <w:sz w:val="22"/>
        </w:rPr>
        <w:t>ng review th</w:t>
      </w:r>
      <w:r w:rsidRPr="00600F0F">
        <w:rPr>
          <w:rFonts w:ascii="Times New Roman" w:hAnsi="Times New Roman" w:cs="Times New Roman"/>
          <w:sz w:val="22"/>
        </w:rPr>
        <w:t>ủ</w:t>
      </w:r>
      <w:r w:rsidRPr="00600F0F">
        <w:rPr>
          <w:rFonts w:ascii="Times New Roman" w:hAnsi="Times New Roman" w:cs="Times New Roman"/>
          <w:sz w:val="22"/>
        </w:rPr>
        <w:t xml:space="preserve"> công cho lu</w:t>
      </w:r>
      <w:r w:rsidRPr="00600F0F">
        <w:rPr>
          <w:rFonts w:ascii="Times New Roman" w:hAnsi="Times New Roman" w:cs="Times New Roman"/>
          <w:sz w:val="22"/>
        </w:rPr>
        <w:t>ồ</w:t>
      </w:r>
      <w:r w:rsidRPr="00600F0F">
        <w:rPr>
          <w:rFonts w:ascii="Times New Roman" w:hAnsi="Times New Roman" w:cs="Times New Roman"/>
          <w:sz w:val="22"/>
        </w:rPr>
        <w:t>ng control</w:t>
      </w:r>
      <w:r w:rsidRPr="00600F0F">
        <w:rPr>
          <w:rFonts w:ascii="Times New Roman" w:hAnsi="Times New Roman" w:cs="Times New Roman"/>
          <w:sz w:val="22"/>
        </w:rPr>
        <w:t>ler → service → repository.</w:t>
      </w:r>
    </w:p>
    <w:p w14:paraId="0D9A3863" w14:textId="58A6E956" w:rsidR="00096EB6" w:rsidRPr="00600F0F" w:rsidRDefault="00B45E32" w:rsidP="00600F0F">
      <w:pPr>
        <w:pStyle w:val="ListBullet"/>
        <w:spacing w:after="40"/>
        <w:rPr>
          <w:rFonts w:ascii="Times New Roman" w:hAnsi="Times New Roman" w:cs="Times New Roman"/>
          <w:sz w:val="22"/>
        </w:rPr>
      </w:pPr>
      <w:r w:rsidRPr="00600F0F">
        <w:rPr>
          <w:rFonts w:ascii="Times New Roman" w:hAnsi="Times New Roman" w:cs="Times New Roman"/>
          <w:sz w:val="22"/>
        </w:rPr>
        <w:t>Cân b</w:t>
      </w:r>
      <w:r w:rsidRPr="00600F0F">
        <w:rPr>
          <w:rFonts w:ascii="Times New Roman" w:hAnsi="Times New Roman" w:cs="Times New Roman"/>
          <w:sz w:val="22"/>
        </w:rPr>
        <w:t>ằ</w:t>
      </w:r>
      <w:r w:rsidRPr="00600F0F">
        <w:rPr>
          <w:rFonts w:ascii="Times New Roman" w:hAnsi="Times New Roman" w:cs="Times New Roman"/>
          <w:sz w:val="22"/>
        </w:rPr>
        <w:t>ng s</w:t>
      </w:r>
      <w:r w:rsidRPr="00600F0F">
        <w:rPr>
          <w:rFonts w:ascii="Times New Roman" w:hAnsi="Times New Roman" w:cs="Times New Roman"/>
          <w:sz w:val="22"/>
        </w:rPr>
        <w:t>ố</w:t>
      </w:r>
      <w:r w:rsidRPr="00600F0F">
        <w:rPr>
          <w:rFonts w:ascii="Times New Roman" w:hAnsi="Times New Roman" w:cs="Times New Roman"/>
          <w:sz w:val="22"/>
        </w:rPr>
        <w:t xml:space="preserve"> lư</w:t>
      </w:r>
      <w:r w:rsidRPr="00600F0F">
        <w:rPr>
          <w:rFonts w:ascii="Times New Roman" w:hAnsi="Times New Roman" w:cs="Times New Roman"/>
          <w:sz w:val="22"/>
        </w:rPr>
        <w:t>ợ</w:t>
      </w:r>
      <w:r w:rsidRPr="00600F0F">
        <w:rPr>
          <w:rFonts w:ascii="Times New Roman" w:hAnsi="Times New Roman" w:cs="Times New Roman"/>
          <w:sz w:val="22"/>
        </w:rPr>
        <w:t>ng rule taint v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>i th</w:t>
      </w:r>
      <w:r w:rsidRPr="00600F0F">
        <w:rPr>
          <w:rFonts w:ascii="Times New Roman" w:hAnsi="Times New Roman" w:cs="Times New Roman"/>
          <w:sz w:val="22"/>
        </w:rPr>
        <w:t>ờ</w:t>
      </w:r>
      <w:r w:rsidRPr="00600F0F">
        <w:rPr>
          <w:rFonts w:ascii="Times New Roman" w:hAnsi="Times New Roman" w:cs="Times New Roman"/>
          <w:sz w:val="22"/>
        </w:rPr>
        <w:t>i gian ch</w:t>
      </w:r>
      <w:r w:rsidRPr="00600F0F">
        <w:rPr>
          <w:rFonts w:ascii="Times New Roman" w:hAnsi="Times New Roman" w:cs="Times New Roman"/>
          <w:sz w:val="22"/>
        </w:rPr>
        <w:t>ạ</w:t>
      </w:r>
      <w:r w:rsidRPr="00600F0F">
        <w:rPr>
          <w:rFonts w:ascii="Times New Roman" w:hAnsi="Times New Roman" w:cs="Times New Roman"/>
          <w:sz w:val="22"/>
        </w:rPr>
        <w:t>y CI; v</w:t>
      </w:r>
      <w:r w:rsidRPr="00600F0F">
        <w:rPr>
          <w:rFonts w:ascii="Times New Roman" w:hAnsi="Times New Roman" w:cs="Times New Roman"/>
          <w:sz w:val="22"/>
        </w:rPr>
        <w:t>ớ</w:t>
      </w:r>
      <w:r w:rsidRPr="00600F0F">
        <w:rPr>
          <w:rFonts w:ascii="Times New Roman" w:hAnsi="Times New Roman" w:cs="Times New Roman"/>
          <w:sz w:val="22"/>
        </w:rPr>
        <w:t xml:space="preserve">i secret nên </w:t>
      </w:r>
      <w:proofErr w:type="gramStart"/>
      <w:r w:rsidRPr="00600F0F">
        <w:rPr>
          <w:rFonts w:ascii="Times New Roman" w:hAnsi="Times New Roman" w:cs="Times New Roman"/>
          <w:sz w:val="22"/>
        </w:rPr>
        <w:t>kèm .semgrepignore</w:t>
      </w:r>
      <w:proofErr w:type="gramEnd"/>
      <w:r w:rsidRPr="00600F0F">
        <w:rPr>
          <w:rFonts w:ascii="Times New Roman" w:hAnsi="Times New Roman" w:cs="Times New Roman"/>
          <w:sz w:val="22"/>
        </w:rPr>
        <w:t xml:space="preserve"> và allowlist.</w:t>
      </w:r>
    </w:p>
    <w:sectPr w:rsidR="00096EB6" w:rsidRPr="00600F0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EB6"/>
    <w:rsid w:val="0015074B"/>
    <w:rsid w:val="0029639D"/>
    <w:rsid w:val="00326F90"/>
    <w:rsid w:val="003D0412"/>
    <w:rsid w:val="003F641A"/>
    <w:rsid w:val="005B1AB9"/>
    <w:rsid w:val="00600F0F"/>
    <w:rsid w:val="00AA1D8D"/>
    <w:rsid w:val="00B45E3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EE4DB10"/>
  <w14:defaultImageDpi w14:val="300"/>
  <w15:docId w15:val="{9720FAAC-DAD2-4341-A137-05893FF58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7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BA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E5BA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6</Pages>
  <Words>1416</Words>
  <Characters>8073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Khánh Vũ Văn</cp:lastModifiedBy>
  <cp:revision>4</cp:revision>
  <dcterms:created xsi:type="dcterms:W3CDTF">2013-12-23T23:15:00Z</dcterms:created>
  <dcterms:modified xsi:type="dcterms:W3CDTF">2026-06-05T10:11:00Z</dcterms:modified>
  <cp:category/>
</cp:coreProperties>
</file>